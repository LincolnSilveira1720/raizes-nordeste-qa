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D07D" w14:textId="77777777" w:rsidR="00F20634" w:rsidRDefault="00F20634"/>
    <w:p w14:paraId="247314EB" w14:textId="77777777" w:rsidR="00F20634" w:rsidRDefault="00F20634"/>
    <w:p w14:paraId="6DF6361D" w14:textId="77777777" w:rsidR="00F20634" w:rsidRDefault="00F20634"/>
    <w:p w14:paraId="1986DFF6" w14:textId="77777777" w:rsidR="00F20634" w:rsidRPr="00452081" w:rsidRDefault="0026420B">
      <w:pPr>
        <w:jc w:val="center"/>
      </w:pPr>
      <w:r w:rsidRPr="00452081">
        <w:rPr>
          <w:b/>
          <w:color w:val="143B31"/>
          <w:sz w:val="28"/>
        </w:rPr>
        <w:t>CENTRO UNIVERSITÁRIO INTERNACIONAL UNINTER</w:t>
      </w:r>
    </w:p>
    <w:p w14:paraId="664AA9B8" w14:textId="77777777" w:rsidR="00F20634" w:rsidRPr="00452081" w:rsidRDefault="00F20634"/>
    <w:p w14:paraId="595DF160" w14:textId="77777777" w:rsidR="00F20634" w:rsidRPr="00452081" w:rsidRDefault="0026420B">
      <w:pPr>
        <w:jc w:val="center"/>
      </w:pPr>
      <w:r w:rsidRPr="00452081">
        <w:rPr>
          <w:b/>
          <w:color w:val="143B31"/>
          <w:sz w:val="44"/>
        </w:rPr>
        <w:t>Projeto de Qualidade de Software</w:t>
      </w:r>
    </w:p>
    <w:p w14:paraId="0401E18C" w14:textId="77777777" w:rsidR="00F20634" w:rsidRPr="00452081" w:rsidRDefault="0026420B">
      <w:pPr>
        <w:jc w:val="center"/>
      </w:pPr>
      <w:r w:rsidRPr="00452081">
        <w:rPr>
          <w:color w:val="505050"/>
          <w:sz w:val="24"/>
        </w:rPr>
        <w:t>Rede Raízes do Nordeste - Pedido para retirada rápida com pagamento simulado</w:t>
      </w:r>
    </w:p>
    <w:p w14:paraId="57365A07" w14:textId="77777777" w:rsidR="00F20634" w:rsidRPr="00452081" w:rsidRDefault="00F2063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41E2572" w14:textId="77777777" w:rsidTr="001A3D1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B2891C9" w14:textId="77777777" w:rsidR="00F20634" w:rsidRDefault="0026420B">
            <w:r>
              <w:rPr>
                <w:b/>
              </w:rPr>
              <w:t>Curso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E6DC4A8" w14:textId="293D7902" w:rsidR="00F20634" w:rsidRDefault="001A3D16">
            <w:r>
              <w:t>Análise e desenvolvimento de sistemas</w:t>
            </w:r>
          </w:p>
        </w:tc>
      </w:tr>
      <w:tr w:rsidR="00F20634" w14:paraId="234DFFF7" w14:textId="77777777" w:rsidTr="001A3D1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38F33AB" w14:textId="77777777" w:rsidR="00F20634" w:rsidRDefault="0026420B">
            <w:r>
              <w:rPr>
                <w:b/>
              </w:rPr>
              <w:t>Disciplina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7BE1C3D" w14:textId="2B87B395" w:rsidR="00F20634" w:rsidRDefault="001A3D16">
            <w:r>
              <w:t>Projeto: Engenharia de Software</w:t>
            </w:r>
          </w:p>
        </w:tc>
      </w:tr>
      <w:tr w:rsidR="00F20634" w14:paraId="7B484BD9" w14:textId="77777777" w:rsidTr="001A3D1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2617C3A" w14:textId="77777777" w:rsidR="00F20634" w:rsidRDefault="0026420B">
            <w:r>
              <w:rPr>
                <w:b/>
              </w:rPr>
              <w:t>Aluno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0E77A36" w14:textId="77777777" w:rsidR="00F20634" w:rsidRDefault="0026420B">
            <w:r>
              <w:t>Lincoln Silveira</w:t>
            </w:r>
          </w:p>
        </w:tc>
      </w:tr>
      <w:tr w:rsidR="00F20634" w14:paraId="788FE7E5" w14:textId="77777777" w:rsidTr="001A3D1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F92B9B2" w14:textId="77777777" w:rsidR="00F20634" w:rsidRDefault="0026420B">
            <w:r>
              <w:rPr>
                <w:b/>
              </w:rPr>
              <w:t>RU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AEAB0DD" w14:textId="646FC5E2" w:rsidR="00F20634" w:rsidRDefault="001A3D16">
            <w:r w:rsidRPr="001A3D16">
              <w:t>4509553</w:t>
            </w:r>
          </w:p>
        </w:tc>
      </w:tr>
      <w:tr w:rsidR="00F20634" w14:paraId="69B8794B" w14:textId="77777777" w:rsidTr="001A3D1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EC2BABE" w14:textId="77777777" w:rsidR="00F20634" w:rsidRDefault="0026420B">
            <w:r>
              <w:rPr>
                <w:b/>
              </w:rPr>
              <w:t>Trilha escolhida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82D880" w14:textId="77777777" w:rsidR="00F20634" w:rsidRDefault="0026420B">
            <w:r>
              <w:t>Qualidade de Software</w:t>
            </w:r>
          </w:p>
        </w:tc>
      </w:tr>
    </w:tbl>
    <w:p w14:paraId="66958E86" w14:textId="0B9862E5" w:rsidR="001A3D16" w:rsidRDefault="001A3D16">
      <w:pPr>
        <w:spacing w:after="200" w:line="276" w:lineRule="auto"/>
      </w:pPr>
    </w:p>
    <w:p w14:paraId="70169FF0" w14:textId="77777777" w:rsidR="001A3D16" w:rsidRDefault="001A3D16">
      <w:pPr>
        <w:spacing w:after="200" w:line="276" w:lineRule="auto"/>
      </w:pPr>
      <w:r>
        <w:br w:type="page"/>
      </w:r>
    </w:p>
    <w:p w14:paraId="24EBF811" w14:textId="77777777" w:rsidR="00452081" w:rsidRDefault="00452081">
      <w:pPr>
        <w:spacing w:after="200" w:line="276" w:lineRule="auto"/>
      </w:pPr>
    </w:p>
    <w:sdt>
      <w:sdtPr>
        <w:rPr>
          <w:rFonts w:ascii="Arial" w:eastAsia="Arial" w:hAnsi="Arial" w:cstheme="minorBidi"/>
          <w:b w:val="0"/>
          <w:bCs w:val="0"/>
          <w:color w:val="auto"/>
          <w:sz w:val="21"/>
          <w:szCs w:val="22"/>
        </w:rPr>
        <w:id w:val="938031326"/>
        <w:docPartObj>
          <w:docPartGallery w:val="Table of Contents"/>
          <w:docPartUnique/>
        </w:docPartObj>
      </w:sdtPr>
      <w:sdtContent>
        <w:p w14:paraId="7029D4AE" w14:textId="08D985F6" w:rsidR="00452081" w:rsidRDefault="00452081">
          <w:pPr>
            <w:pStyle w:val="CabealhodoSumrio"/>
          </w:pPr>
          <w:r>
            <w:t>Sumário</w:t>
          </w:r>
        </w:p>
        <w:p w14:paraId="40ABBA96" w14:textId="06BBE53F" w:rsidR="001F16A5" w:rsidRDefault="00452081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84829" w:history="1">
            <w:r w:rsidR="001F16A5" w:rsidRPr="009654CD">
              <w:rPr>
                <w:rStyle w:val="Hyperlink"/>
                <w:noProof/>
              </w:rPr>
              <w:t>1. Introdução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_Toc230884829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1721F5C5" w14:textId="33CC1690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0" w:history="1">
            <w:r w:rsidR="001F16A5" w:rsidRPr="009654CD">
              <w:rPr>
                <w:rStyle w:val="Hyperlink"/>
                <w:noProof/>
              </w:rPr>
              <w:t>1.1 Contexto do estudo de caso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_Toc230884830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CDE41EA" w14:textId="50E02E51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1" w:history="1">
            <w:r w:rsidR="001F16A5" w:rsidRPr="009654CD">
              <w:rPr>
                <w:rStyle w:val="Hyperlink"/>
                <w:noProof/>
              </w:rPr>
              <w:t>1.2 Objetivos do projeto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_Toc230884831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45935C17" w14:textId="0036C0E6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2" w:history="1">
            <w:r w:rsidR="001F16A5" w:rsidRPr="009654CD">
              <w:rPr>
                <w:rStyle w:val="Hyperlink"/>
                <w:noProof/>
              </w:rPr>
              <w:t>1.3 Principais usuários e partes interessadas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_Toc230884832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4140AD08" w14:textId="5468EB65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3" w:history="1">
            <w:r w:rsidR="001F16A5" w:rsidRPr="009654CD">
              <w:rPr>
                <w:rStyle w:val="Hyperlink"/>
                <w:noProof/>
              </w:rPr>
              <w:t>1.4 Relevância do sistema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_Toc230884833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693ADB1A" w14:textId="2E288FD8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4" w:history="1">
            <w:r w:rsidR="001F16A5" w:rsidRPr="009654CD">
              <w:rPr>
                <w:rStyle w:val="Hyperlink"/>
                <w:noProof/>
              </w:rPr>
              <w:t>1.5 Recorte adotado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_Toc230884834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11F4746D" w14:textId="105871DA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5" w:history="1">
            <w:r w:rsidR="001F16A5" w:rsidRPr="009654CD">
              <w:rPr>
                <w:rStyle w:val="Hyperlink"/>
                <w:noProof/>
              </w:rPr>
              <w:t>2. Análise e Requisitos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_Toc230884835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6A23365D" w14:textId="24AA6BB9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6" w:history="1">
            <w:r w:rsidR="001F16A5" w:rsidRPr="009654CD">
              <w:rPr>
                <w:rStyle w:val="Hyperlink"/>
                <w:noProof/>
              </w:rPr>
              <w:t>2.1 Escopo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_Toc230884836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63E97389" w14:textId="690FE5B8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7" w:history="1">
            <w:r w:rsidR="001F16A5" w:rsidRPr="009654CD">
              <w:rPr>
                <w:rStyle w:val="Hyperlink"/>
                <w:noProof/>
              </w:rPr>
              <w:t>2.2 Regras de negócio iniciais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_Toc230884837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E02423D" w14:textId="0EBA651E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8" w:history="1">
            <w:r w:rsidR="001F16A5" w:rsidRPr="009654CD">
              <w:rPr>
                <w:rStyle w:val="Hyperlink"/>
                <w:noProof/>
              </w:rPr>
              <w:t>2.3 Requisitos funcionais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_Toc230884838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7B3CE1E" w14:textId="081AAFBF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39" w:history="1">
            <w:r w:rsidR="001F16A5" w:rsidRPr="009654CD">
              <w:rPr>
                <w:rStyle w:val="Hyperlink"/>
                <w:noProof/>
              </w:rPr>
              <w:t>2.4 Requisitos não funcionais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_Toc230884839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6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17F711F8" w14:textId="3BE50812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0" w:history="1">
            <w:r w:rsidR="001F16A5" w:rsidRPr="009654CD">
              <w:rPr>
                <w:rStyle w:val="Hyperlink"/>
                <w:noProof/>
              </w:rPr>
              <w:t>2.5 Requisitos de qualidade mensuráveis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_Toc230884840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6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7C790BFD" w14:textId="53AC3CC4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1" w:history="1">
            <w:r w:rsidR="001F16A5" w:rsidRPr="009654CD">
              <w:rPr>
                <w:rStyle w:val="Hyperlink"/>
                <w:noProof/>
              </w:rPr>
              <w:t>2.6 Critérios de aceitação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_Toc230884841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4ACDF241" w14:textId="5EF1AB2E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2" w:history="1">
            <w:r w:rsidR="001F16A5" w:rsidRPr="009654CD">
              <w:rPr>
                <w:rStyle w:val="Hyperlink"/>
                <w:noProof/>
              </w:rPr>
              <w:t>3. Modelagem e Arquitetura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_Toc230884842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59D37F81" w14:textId="6E5A5B0B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3" w:history="1">
            <w:r w:rsidR="001F16A5" w:rsidRPr="009654CD">
              <w:rPr>
                <w:rStyle w:val="Hyperlink"/>
                <w:noProof/>
              </w:rPr>
              <w:t>3.1 Decisão arquitetural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_Toc230884843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1CF542D" w14:textId="59764AEE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4" w:history="1">
            <w:r w:rsidR="001F16A5" w:rsidRPr="009654CD">
              <w:rPr>
                <w:rStyle w:val="Hyperlink"/>
                <w:noProof/>
              </w:rPr>
              <w:t>3.2 Visão macro da solução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_Toc230884844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9DD13CC" w14:textId="7AAF68AA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5" w:history="1">
            <w:r w:rsidR="001F16A5" w:rsidRPr="009654CD">
              <w:rPr>
                <w:rStyle w:val="Hyperlink"/>
                <w:noProof/>
              </w:rPr>
              <w:t>3.3 Contextos de domínio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_Toc230884845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8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14D3D99" w14:textId="174F46D0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6" w:history="1">
            <w:r w:rsidR="001F16A5" w:rsidRPr="009654CD">
              <w:rPr>
                <w:rStyle w:val="Hyperlink"/>
                <w:noProof/>
              </w:rPr>
              <w:t>3.4 Estrutura do backend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_Toc230884846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8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B40CACF" w14:textId="0C4EDB70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7" w:history="1">
            <w:r w:rsidR="001F16A5" w:rsidRPr="009654CD">
              <w:rPr>
                <w:rStyle w:val="Hyperlink"/>
                <w:noProof/>
              </w:rPr>
              <w:t>3.5 Estrutura do frontend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_Toc230884847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9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6FB131D3" w14:textId="19B0941E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8" w:history="1">
            <w:r w:rsidR="001F16A5" w:rsidRPr="009654CD">
              <w:rPr>
                <w:rStyle w:val="Hyperlink"/>
                <w:noProof/>
              </w:rPr>
              <w:t>3.6 Contrato mínimo da API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_Toc230884848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10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7BD1688E" w14:textId="731EAD80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49" w:history="1">
            <w:r w:rsidR="001F16A5" w:rsidRPr="009654CD">
              <w:rPr>
                <w:rStyle w:val="Hyperlink"/>
                <w:noProof/>
              </w:rPr>
              <w:t>3.7 Modelo de dados mínimo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_Toc230884849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10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BA507FF" w14:textId="57534362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0" w:history="1">
            <w:r w:rsidR="001F16A5" w:rsidRPr="009654CD">
              <w:rPr>
                <w:rStyle w:val="Hyperlink"/>
                <w:noProof/>
              </w:rPr>
              <w:t>3.8 Estratégia de testes e ferramentas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_Toc230884850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10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75309794" w14:textId="109B9D1B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1" w:history="1">
            <w:r w:rsidR="001F16A5" w:rsidRPr="009654CD">
              <w:rPr>
                <w:rStyle w:val="Hyperlink"/>
                <w:noProof/>
              </w:rPr>
              <w:t>4. Entrega Técnica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_Toc230884851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6433EFB7" w14:textId="7C81AB7B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2" w:history="1">
            <w:r w:rsidR="001F16A5" w:rsidRPr="009654CD">
              <w:rPr>
                <w:rStyle w:val="Hyperlink"/>
                <w:noProof/>
              </w:rPr>
              <w:t>4.1 Recorte técnico entregue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_Toc230884852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37802F80" w14:textId="32580B13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3" w:history="1">
            <w:r w:rsidR="001F16A5" w:rsidRPr="009654CD">
              <w:rPr>
                <w:rStyle w:val="Hyperlink"/>
                <w:noProof/>
              </w:rPr>
              <w:t>4.2 Estrutura sugerida do repositório final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_Toc230884853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4BAB0A2E" w14:textId="7EFEC969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4" w:history="1">
            <w:r w:rsidR="001F16A5" w:rsidRPr="009654CD">
              <w:rPr>
                <w:rStyle w:val="Hyperlink"/>
                <w:noProof/>
              </w:rPr>
              <w:t>4.3 Como executar localmente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_Toc230884854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7BB267E4" w14:textId="7E341879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5" w:history="1">
            <w:r w:rsidR="001F16A5" w:rsidRPr="009654CD">
              <w:rPr>
                <w:rStyle w:val="Hyperlink"/>
                <w:noProof/>
              </w:rPr>
              <w:t>4.4 Quadros de evidência da entrega técnica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_Toc230884855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6488639" w14:textId="0AADF5D1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6" w:history="1">
            <w:r w:rsidR="001F16A5" w:rsidRPr="009654CD">
              <w:rPr>
                <w:rStyle w:val="Hyperlink"/>
                <w:noProof/>
              </w:rPr>
              <w:t>EV-001 - Estrutura do repositório e arquitetura modular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_Toc230884856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751FDDE" w14:textId="20ACF3CE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7" w:history="1">
            <w:r w:rsidR="001F16A5" w:rsidRPr="009654CD">
              <w:rPr>
                <w:rStyle w:val="Hyperlink"/>
                <w:noProof/>
              </w:rPr>
              <w:t>EV-002 - Backend em execução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_Toc230884857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F84FA3A" w14:textId="17A4EE66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8" w:history="1">
            <w:r w:rsidR="001F16A5" w:rsidRPr="009654CD">
              <w:rPr>
                <w:rStyle w:val="Hyperlink"/>
                <w:noProof/>
              </w:rPr>
              <w:t>EV-003 - Frontend em execução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_Toc230884858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14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7B804EF8" w14:textId="036CABA0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59" w:history="1">
            <w:r w:rsidR="001F16A5" w:rsidRPr="009654CD">
              <w:rPr>
                <w:rStyle w:val="Hyperlink"/>
                <w:noProof/>
              </w:rPr>
              <w:t>EV-004 - Documentação do projeto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_Toc230884859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15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4628060" w14:textId="65C203A1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0" w:history="1">
            <w:r w:rsidR="001F16A5" w:rsidRPr="009654CD">
              <w:rPr>
                <w:rStyle w:val="Hyperlink"/>
                <w:noProof/>
              </w:rPr>
              <w:t>5. Plano de Testes e Evidências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_Toc230884860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16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51E39527" w14:textId="54940526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1" w:history="1">
            <w:r w:rsidR="001F16A5" w:rsidRPr="009654CD">
              <w:rPr>
                <w:rStyle w:val="Hyperlink"/>
                <w:noProof/>
              </w:rPr>
              <w:t>5.1 Diretriz central de QA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_Toc230884861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16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2DDCE70" w14:textId="20440B63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2" w:history="1">
            <w:r w:rsidR="001F16A5" w:rsidRPr="009654CD">
              <w:rPr>
                <w:rStyle w:val="Hyperlink"/>
                <w:noProof/>
              </w:rPr>
              <w:t>5.2 Plano de Garantia da Qualidade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_Toc230884862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16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32456D4A" w14:textId="5270182B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3" w:history="1">
            <w:r w:rsidR="001F16A5" w:rsidRPr="009654CD">
              <w:rPr>
                <w:rStyle w:val="Hyperlink"/>
                <w:noProof/>
              </w:rPr>
              <w:t>5.2.1 Plano de Qualidade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_Toc230884863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C7E781D" w14:textId="33620781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4" w:history="1">
            <w:r w:rsidR="001F16A5" w:rsidRPr="009654CD">
              <w:rPr>
                <w:rStyle w:val="Hyperlink"/>
                <w:noProof/>
              </w:rPr>
              <w:t>5.2.2 Plano de Testes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_Toc230884864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AD2CE46" w14:textId="2AE6560D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5" w:history="1">
            <w:r w:rsidR="001F16A5" w:rsidRPr="009654CD">
              <w:rPr>
                <w:rStyle w:val="Hyperlink"/>
                <w:noProof/>
              </w:rPr>
              <w:t>5.2.3 Cronograma de Validação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_Toc230884865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54400FD2" w14:textId="03D239A6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6" w:history="1">
            <w:r w:rsidR="001F16A5" w:rsidRPr="009654CD">
              <w:rPr>
                <w:rStyle w:val="Hyperlink"/>
                <w:noProof/>
              </w:rPr>
              <w:t>5.2.4 Papéis e Responsabilidades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_Toc230884866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18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38ABD490" w14:textId="4825A28D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7" w:history="1">
            <w:r w:rsidR="001F16A5" w:rsidRPr="009654CD">
              <w:rPr>
                <w:rStyle w:val="Hyperlink"/>
                <w:noProof/>
              </w:rPr>
              <w:t>5.3 Matriz de rastreabilidade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_Toc230884867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18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33067A05" w14:textId="4D23203E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8" w:history="1">
            <w:r w:rsidR="001F16A5" w:rsidRPr="009654CD">
              <w:rPr>
                <w:rStyle w:val="Hyperlink"/>
                <w:noProof/>
              </w:rPr>
              <w:t>5.4 Métricas e indicadores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_Toc230884868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20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1A83E643" w14:textId="1D3018C0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69" w:history="1">
            <w:r w:rsidR="001F16A5" w:rsidRPr="009654CD">
              <w:rPr>
                <w:rStyle w:val="Hyperlink"/>
                <w:noProof/>
              </w:rPr>
              <w:t>5.5 Evidências por tipo de teste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_Toc230884869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21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51256704" w14:textId="7666466D" w:rsidR="001F16A5" w:rsidRDefault="00000000">
          <w:pPr>
            <w:pStyle w:val="Sumrio3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0" w:history="1">
            <w:r w:rsidR="001F16A5" w:rsidRPr="009654CD">
              <w:rPr>
                <w:rStyle w:val="Hyperlink"/>
                <w:noProof/>
              </w:rPr>
              <w:t>5.5.1 Cenários de teste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_Toc230884870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21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2EDD3A8" w14:textId="02E21069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1" w:history="1">
            <w:r w:rsidR="001F16A5" w:rsidRPr="009654CD">
              <w:rPr>
                <w:rStyle w:val="Hyperlink"/>
                <w:noProof/>
              </w:rPr>
              <w:t>6. Conclusão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_Toc230884871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37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18DD8749" w14:textId="476F5ADB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2" w:history="1">
            <w:r w:rsidR="001F16A5" w:rsidRPr="009654CD">
              <w:rPr>
                <w:rStyle w:val="Hyperlink"/>
                <w:noProof/>
              </w:rPr>
              <w:t>6.1 Lições aprendidas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_Toc230884872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37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59BB84A" w14:textId="35BB0F4B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3" w:history="1">
            <w:r w:rsidR="001F16A5" w:rsidRPr="009654CD">
              <w:rPr>
                <w:rStyle w:val="Hyperlink"/>
                <w:noProof/>
              </w:rPr>
              <w:t>6.2 Desafios e pontos de atenção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_Toc230884873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37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41F9AE46" w14:textId="01433EA2" w:rsidR="001F16A5" w:rsidRDefault="00000000">
          <w:pPr>
            <w:pStyle w:val="Sumrio2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4" w:history="1">
            <w:r w:rsidR="001F16A5" w:rsidRPr="009654CD">
              <w:rPr>
                <w:rStyle w:val="Hyperlink"/>
                <w:noProof/>
              </w:rPr>
              <w:t>6.3 Evoluções futuras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_Toc230884874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37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229F8088" w14:textId="59F39FA7" w:rsidR="001F16A5" w:rsidRDefault="00000000">
          <w:pPr>
            <w:pStyle w:val="Sumrio1"/>
            <w:tabs>
              <w:tab w:val="right" w:leader="dot" w:pos="1030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884875" w:history="1">
            <w:r w:rsidR="001F16A5" w:rsidRPr="009654CD">
              <w:rPr>
                <w:rStyle w:val="Hyperlink"/>
                <w:noProof/>
              </w:rPr>
              <w:t>7. Referências</w:t>
            </w:r>
            <w:r w:rsidR="001F16A5">
              <w:rPr>
                <w:noProof/>
                <w:webHidden/>
              </w:rPr>
              <w:tab/>
            </w:r>
            <w:r w:rsidR="001F16A5">
              <w:rPr>
                <w:noProof/>
                <w:webHidden/>
              </w:rPr>
              <w:fldChar w:fldCharType="begin"/>
            </w:r>
            <w:r w:rsidR="001F16A5">
              <w:rPr>
                <w:noProof/>
                <w:webHidden/>
              </w:rPr>
              <w:instrText xml:space="preserve"> PAGEREF _Toc230884875 \h </w:instrText>
            </w:r>
            <w:r w:rsidR="001F16A5">
              <w:rPr>
                <w:noProof/>
                <w:webHidden/>
              </w:rPr>
            </w:r>
            <w:r w:rsidR="001F16A5">
              <w:rPr>
                <w:noProof/>
                <w:webHidden/>
              </w:rPr>
              <w:fldChar w:fldCharType="separate"/>
            </w:r>
            <w:r w:rsidR="007F7A93">
              <w:rPr>
                <w:noProof/>
                <w:webHidden/>
              </w:rPr>
              <w:t>38</w:t>
            </w:r>
            <w:r w:rsidR="001F16A5">
              <w:rPr>
                <w:noProof/>
                <w:webHidden/>
              </w:rPr>
              <w:fldChar w:fldCharType="end"/>
            </w:r>
          </w:hyperlink>
        </w:p>
        <w:p w14:paraId="0FD110BF" w14:textId="5C12B7B9" w:rsidR="00452081" w:rsidRDefault="00452081">
          <w:r>
            <w:rPr>
              <w:b/>
              <w:bCs/>
            </w:rPr>
            <w:fldChar w:fldCharType="end"/>
          </w:r>
        </w:p>
      </w:sdtContent>
    </w:sdt>
    <w:p w14:paraId="788426C6" w14:textId="77777777" w:rsidR="00452081" w:rsidRPr="00452081" w:rsidRDefault="00452081" w:rsidP="00452081"/>
    <w:p w14:paraId="582690F2" w14:textId="1ABFE253" w:rsidR="00F20634" w:rsidRPr="00452081" w:rsidRDefault="0026420B">
      <w:r w:rsidRPr="00452081">
        <w:br w:type="page"/>
      </w:r>
    </w:p>
    <w:p w14:paraId="5A93886D" w14:textId="77777777" w:rsidR="00F20634" w:rsidRPr="00452081" w:rsidRDefault="0026420B">
      <w:pPr>
        <w:pStyle w:val="Ttulo1"/>
      </w:pPr>
      <w:bookmarkStart w:id="0" w:name="_Toc230355713"/>
      <w:bookmarkStart w:id="1" w:name="_Toc230884829"/>
      <w:r w:rsidRPr="00452081">
        <w:lastRenderedPageBreak/>
        <w:t>1. Introdução</w:t>
      </w:r>
      <w:bookmarkEnd w:id="0"/>
      <w:bookmarkEnd w:id="1"/>
    </w:p>
    <w:p w14:paraId="68E5A8BE" w14:textId="77777777" w:rsidR="00F20634" w:rsidRPr="00452081" w:rsidRDefault="0026420B">
      <w:pPr>
        <w:pStyle w:val="Ttulo2"/>
      </w:pPr>
      <w:bookmarkStart w:id="2" w:name="_Toc230355714"/>
      <w:bookmarkStart w:id="3" w:name="_Toc230884830"/>
      <w:r w:rsidRPr="00452081">
        <w:t>1.1 Contexto do estudo de caso</w:t>
      </w:r>
      <w:bookmarkEnd w:id="2"/>
      <w:bookmarkEnd w:id="3"/>
    </w:p>
    <w:p w14:paraId="4D87777C" w14:textId="77777777" w:rsidR="00F20634" w:rsidRPr="00452081" w:rsidRDefault="0026420B">
      <w:r w:rsidRPr="00452081">
        <w:t>O estudo de caso da rede Raízes do Nordeste descreve uma rede de lanchonetes nordestinas em expansão, com diferentes unidades, canais de atendimento e regras operacionais locais. O sistema proposto precisa apoiar a experiência do cliente em canais digitais, especialmente em dispositivos móveis, garantindo padronização da jornada, confiabilidade do pedido, desempenho, tratamento de falhas, privacidade e rastreabilidade.</w:t>
      </w:r>
    </w:p>
    <w:p w14:paraId="60FFB08E" w14:textId="77777777" w:rsidR="00F20634" w:rsidRPr="00452081" w:rsidRDefault="0026420B">
      <w:r w:rsidRPr="00452081">
        <w:t>A realidade descrita envolve cardápio variável por unidade, produtos sazonais, pedidos para retirada rápida, pagamentos desacoplados, necessidade de auditoria e preocupação explícita com LGPD. Por isso, a solução foi conduzida pela trilha de Qualidade de Software, com foco em requisitos verificáveis, critérios de aceitação, testes, métricas e evidências.</w:t>
      </w:r>
    </w:p>
    <w:p w14:paraId="4C250FA0" w14:textId="77777777" w:rsidR="00F20634" w:rsidRDefault="0026420B">
      <w:pPr>
        <w:pStyle w:val="Ttulo2"/>
      </w:pPr>
      <w:bookmarkStart w:id="4" w:name="_Toc230355715"/>
      <w:bookmarkStart w:id="5" w:name="_Toc230884831"/>
      <w:r>
        <w:t>1.2 Objetivos do projeto</w:t>
      </w:r>
      <w:bookmarkEnd w:id="4"/>
      <w:bookmarkEnd w:id="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20634" w14:paraId="723335DC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4D55760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6803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785C714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F20634" w:rsidRPr="0026420B" w14:paraId="194C280E" w14:textId="77777777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1A632D5" w14:textId="77777777" w:rsidR="00F20634" w:rsidRDefault="0026420B">
            <w:r>
              <w:rPr>
                <w:sz w:val="18"/>
              </w:rPr>
              <w:t>Objetivo geral</w:t>
            </w:r>
          </w:p>
        </w:tc>
        <w:tc>
          <w:tcPr>
            <w:tcW w:w="6803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F8DD3C" w14:textId="77777777" w:rsidR="00F20634" w:rsidRPr="00452081" w:rsidRDefault="0026420B">
            <w:r w:rsidRPr="00452081">
              <w:rPr>
                <w:sz w:val="18"/>
              </w:rPr>
              <w:t>Planejar, documentar e validar uma estratégia de QA para uma fatia crítica do sistema: pedido para retirada rápida com pagamento simulado.</w:t>
            </w:r>
          </w:p>
        </w:tc>
      </w:tr>
      <w:tr w:rsidR="00F20634" w:rsidRPr="0026420B" w14:paraId="1F053ADC" w14:textId="77777777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9A97216" w14:textId="77777777" w:rsidR="00F20634" w:rsidRDefault="0026420B">
            <w:r>
              <w:rPr>
                <w:sz w:val="18"/>
              </w:rPr>
              <w:t>Objetivo técnico</w:t>
            </w:r>
          </w:p>
        </w:tc>
        <w:tc>
          <w:tcPr>
            <w:tcW w:w="6803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48A7708" w14:textId="77777777" w:rsidR="00F20634" w:rsidRPr="00452081" w:rsidRDefault="0026420B">
            <w:r w:rsidRPr="00452081">
              <w:rPr>
                <w:sz w:val="18"/>
              </w:rPr>
              <w:t xml:space="preserve">Construir uma fatia vertical testável, com </w:t>
            </w:r>
            <w:proofErr w:type="spellStart"/>
            <w:r w:rsidRPr="00452081">
              <w:rPr>
                <w:sz w:val="18"/>
              </w:rPr>
              <w:t>backend</w:t>
            </w:r>
            <w:proofErr w:type="spellEnd"/>
            <w:r w:rsidRPr="00452081">
              <w:rPr>
                <w:sz w:val="18"/>
              </w:rPr>
              <w:t xml:space="preserve">, </w:t>
            </w:r>
            <w:proofErr w:type="spellStart"/>
            <w:r w:rsidRPr="00452081">
              <w:rPr>
                <w:sz w:val="18"/>
              </w:rPr>
              <w:t>frontend</w:t>
            </w:r>
            <w:proofErr w:type="spellEnd"/>
            <w:r w:rsidRPr="00452081">
              <w:rPr>
                <w:sz w:val="18"/>
              </w:rPr>
              <w:t>, API, regras de negócio, testes automatizados e evidências.</w:t>
            </w:r>
          </w:p>
        </w:tc>
      </w:tr>
      <w:tr w:rsidR="00F20634" w:rsidRPr="0026420B" w14:paraId="707BF774" w14:textId="77777777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6AFD24E" w14:textId="77777777" w:rsidR="00F20634" w:rsidRDefault="0026420B">
            <w:r>
              <w:rPr>
                <w:sz w:val="18"/>
              </w:rPr>
              <w:t>Objetivo de qualidade</w:t>
            </w:r>
          </w:p>
        </w:tc>
        <w:tc>
          <w:tcPr>
            <w:tcW w:w="6803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23BFA5" w14:textId="77777777" w:rsidR="00F20634" w:rsidRPr="00452081" w:rsidRDefault="0026420B">
            <w:r w:rsidRPr="00452081">
              <w:rPr>
                <w:sz w:val="18"/>
              </w:rPr>
              <w:t>Demonstrar rastreabilidade entre risco, requisito, critério de aceitação, teste, evidência e métrica.</w:t>
            </w:r>
          </w:p>
        </w:tc>
      </w:tr>
      <w:tr w:rsidR="00F20634" w:rsidRPr="0026420B" w14:paraId="45EEFF34" w14:textId="77777777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ED1072A" w14:textId="77777777" w:rsidR="00F20634" w:rsidRDefault="0026420B">
            <w:r>
              <w:rPr>
                <w:sz w:val="18"/>
              </w:rPr>
              <w:t>Objetivo formativo</w:t>
            </w:r>
          </w:p>
        </w:tc>
        <w:tc>
          <w:tcPr>
            <w:tcW w:w="6803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40CB100" w14:textId="77777777" w:rsidR="00F20634" w:rsidRPr="00452081" w:rsidRDefault="0026420B">
            <w:r w:rsidRPr="00452081">
              <w:rPr>
                <w:sz w:val="18"/>
              </w:rPr>
              <w:t>Aplicar visão profissional de requisitos, QA, arquitetura modular, testes e documentação em um cenário próximo de mercado.</w:t>
            </w:r>
          </w:p>
        </w:tc>
      </w:tr>
    </w:tbl>
    <w:p w14:paraId="7CC13C30" w14:textId="77777777" w:rsidR="00F20634" w:rsidRPr="00452081" w:rsidRDefault="00F20634"/>
    <w:p w14:paraId="1C2EF686" w14:textId="77777777" w:rsidR="00F20634" w:rsidRDefault="0026420B">
      <w:pPr>
        <w:pStyle w:val="Ttulo2"/>
      </w:pPr>
      <w:bookmarkStart w:id="6" w:name="_Toc230355716"/>
      <w:bookmarkStart w:id="7" w:name="_Toc230884832"/>
      <w:r>
        <w:t>1.3 Principais usuários e partes interessadas</w:t>
      </w:r>
      <w:bookmarkEnd w:id="6"/>
      <w:bookmarkEnd w:id="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02"/>
        <w:gridCol w:w="3402"/>
      </w:tblGrid>
      <w:tr w:rsidR="00F20634" w14:paraId="7B8E7188" w14:textId="77777777">
        <w:trPr>
          <w:tblHeader/>
          <w:jc w:val="center"/>
        </w:trPr>
        <w:tc>
          <w:tcPr>
            <w:tcW w:w="215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0B43A89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Usuário/parte interessada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2D367B07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Interesse principal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E1A8C8B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Relevância para QA</w:t>
            </w:r>
          </w:p>
        </w:tc>
      </w:tr>
      <w:tr w:rsidR="00F20634" w:rsidRPr="0026420B" w14:paraId="3B6BCBAA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2A661B9" w14:textId="77777777" w:rsidR="00F20634" w:rsidRDefault="0026420B">
            <w:r>
              <w:rPr>
                <w:sz w:val="17"/>
              </w:rPr>
              <w:t>Cliente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3FFBEA9" w14:textId="77777777" w:rsidR="00F20634" w:rsidRPr="00452081" w:rsidRDefault="0026420B">
            <w:r w:rsidRPr="00452081">
              <w:rPr>
                <w:sz w:val="17"/>
              </w:rPr>
              <w:t>Fazer pedido rápido, visualizar status e receber comunicação clara.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5424C08" w14:textId="77777777" w:rsidR="00F20634" w:rsidRPr="00452081" w:rsidRDefault="0026420B">
            <w:r w:rsidRPr="00452081">
              <w:rPr>
                <w:sz w:val="17"/>
              </w:rPr>
              <w:t>Usabilidade, desempenho, responsividade e mensagens de erro.</w:t>
            </w:r>
          </w:p>
        </w:tc>
      </w:tr>
      <w:tr w:rsidR="00F20634" w:rsidRPr="0026420B" w14:paraId="6445F595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170FCCB" w14:textId="77777777" w:rsidR="00F20634" w:rsidRDefault="0026420B">
            <w:r>
              <w:rPr>
                <w:sz w:val="17"/>
              </w:rPr>
              <w:t>Unidade/atendente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69ECEE3" w14:textId="77777777" w:rsidR="00F20634" w:rsidRPr="00452081" w:rsidRDefault="0026420B">
            <w:r w:rsidRPr="00452081">
              <w:rPr>
                <w:sz w:val="17"/>
              </w:rPr>
              <w:t>Receber pedido correto e evitar retrabalho.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573BDD2" w14:textId="77777777" w:rsidR="00F20634" w:rsidRPr="00452081" w:rsidRDefault="0026420B">
            <w:r w:rsidRPr="00452081">
              <w:rPr>
                <w:sz w:val="17"/>
              </w:rPr>
              <w:t>Validação de disponibilidade, status e consistência.</w:t>
            </w:r>
          </w:p>
        </w:tc>
      </w:tr>
      <w:tr w:rsidR="00F20634" w14:paraId="47A53A34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AEB3C3A" w14:textId="77777777" w:rsidR="00F20634" w:rsidRDefault="0026420B">
            <w:r>
              <w:rPr>
                <w:sz w:val="17"/>
              </w:rPr>
              <w:t>Matriz/franqueadora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727AE0" w14:textId="77777777" w:rsidR="00F20634" w:rsidRPr="00452081" w:rsidRDefault="0026420B">
            <w:r w:rsidRPr="00452081">
              <w:rPr>
                <w:sz w:val="17"/>
              </w:rPr>
              <w:t>Padronizar operação e acompanhar dados consolidados.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E0BC52" w14:textId="77777777" w:rsidR="00F20634" w:rsidRDefault="0026420B">
            <w:r>
              <w:rPr>
                <w:sz w:val="17"/>
              </w:rPr>
              <w:t>Rastreabilidade, auditoria e métricas.</w:t>
            </w:r>
          </w:p>
        </w:tc>
      </w:tr>
      <w:tr w:rsidR="00F20634" w:rsidRPr="0026420B" w14:paraId="14F6620C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8B6C15F" w14:textId="77777777" w:rsidR="00F20634" w:rsidRDefault="0026420B">
            <w:r>
              <w:rPr>
                <w:sz w:val="17"/>
              </w:rPr>
              <w:t>Equipe de desenvolvimento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625233F" w14:textId="77777777" w:rsidR="00F20634" w:rsidRPr="00452081" w:rsidRDefault="0026420B">
            <w:r w:rsidRPr="00452081">
              <w:rPr>
                <w:sz w:val="17"/>
              </w:rPr>
              <w:t>Implementar com baixo acoplamento e manutenção clara.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9C5D12C" w14:textId="77777777" w:rsidR="00F20634" w:rsidRPr="00452081" w:rsidRDefault="0026420B">
            <w:r w:rsidRPr="00452081">
              <w:rPr>
                <w:sz w:val="17"/>
              </w:rPr>
              <w:t>Arquitetura modular e testes por domínio.</w:t>
            </w:r>
          </w:p>
        </w:tc>
      </w:tr>
      <w:tr w:rsidR="00F20634" w:rsidRPr="0026420B" w14:paraId="0682CAD5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B1C30C3" w14:textId="77777777" w:rsidR="00F20634" w:rsidRDefault="0026420B">
            <w:r>
              <w:rPr>
                <w:sz w:val="17"/>
              </w:rPr>
              <w:t>Equipe de QA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38790D8" w14:textId="77777777" w:rsidR="00F20634" w:rsidRPr="00452081" w:rsidRDefault="0026420B">
            <w:r w:rsidRPr="00452081">
              <w:rPr>
                <w:sz w:val="17"/>
              </w:rPr>
              <w:t>Planejar, executar e evidenciar qualidade.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2CC6670" w14:textId="77777777" w:rsidR="00F20634" w:rsidRPr="00452081" w:rsidRDefault="0026420B">
            <w:r w:rsidRPr="00452081">
              <w:rPr>
                <w:sz w:val="17"/>
              </w:rPr>
              <w:t>Matriz, cenários, automação e relatórios.</w:t>
            </w:r>
          </w:p>
        </w:tc>
      </w:tr>
      <w:tr w:rsidR="00F20634" w:rsidRPr="0026420B" w14:paraId="18F40882" w14:textId="77777777">
        <w:trPr>
          <w:jc w:val="center"/>
        </w:trPr>
        <w:tc>
          <w:tcPr>
            <w:tcW w:w="215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2ABEF52" w14:textId="77777777" w:rsidR="00F20634" w:rsidRDefault="0026420B">
            <w:r>
              <w:rPr>
                <w:sz w:val="17"/>
              </w:rPr>
              <w:t>Responsável por privacidade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909017D" w14:textId="77777777" w:rsidR="00F20634" w:rsidRPr="00452081" w:rsidRDefault="0026420B">
            <w:r w:rsidRPr="00452081">
              <w:rPr>
                <w:sz w:val="17"/>
              </w:rPr>
              <w:t>Garantir uso adequado de dados pessoais.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98B1D68" w14:textId="77777777" w:rsidR="00F20634" w:rsidRPr="00452081" w:rsidRDefault="0026420B">
            <w:r w:rsidRPr="00452081">
              <w:rPr>
                <w:sz w:val="17"/>
              </w:rPr>
              <w:t>LGPD, consentimento, minimização e logs seguros.</w:t>
            </w:r>
          </w:p>
        </w:tc>
      </w:tr>
    </w:tbl>
    <w:p w14:paraId="64F72204" w14:textId="77777777" w:rsidR="00F20634" w:rsidRPr="00452081" w:rsidRDefault="00F20634"/>
    <w:p w14:paraId="77E0D588" w14:textId="77777777" w:rsidR="00F20634" w:rsidRPr="00452081" w:rsidRDefault="0026420B">
      <w:pPr>
        <w:pStyle w:val="Ttulo2"/>
      </w:pPr>
      <w:bookmarkStart w:id="8" w:name="_Toc230355717"/>
      <w:bookmarkStart w:id="9" w:name="_Toc230884833"/>
      <w:r w:rsidRPr="00452081">
        <w:t>1.4 Relevância do sistema</w:t>
      </w:r>
      <w:bookmarkEnd w:id="8"/>
      <w:bookmarkEnd w:id="9"/>
    </w:p>
    <w:p w14:paraId="076CB9B2" w14:textId="77777777" w:rsidR="00F20634" w:rsidRPr="00452081" w:rsidRDefault="0026420B">
      <w:r w:rsidRPr="00452081">
        <w:t>O sistema é relevante porque conecta uma jornada crítica de negócio - pedido e retirada - com requisitos de qualidade diretamente ligados a faturamento, experiência do cliente, operação da loja e imagem da marca. Em horários de pico, falhas de disponibilidade, lentidão, confirmação incorreta ou produtos indisponíveis podem gerar impacto operacional imediato.</w:t>
      </w:r>
    </w:p>
    <w:p w14:paraId="711C9BBB" w14:textId="77777777" w:rsidR="00F20634" w:rsidRPr="00452081" w:rsidRDefault="0026420B">
      <w:pPr>
        <w:pStyle w:val="Ttulo2"/>
      </w:pPr>
      <w:bookmarkStart w:id="10" w:name="_Toc230355718"/>
      <w:bookmarkStart w:id="11" w:name="_Toc230884834"/>
      <w:r w:rsidRPr="00452081">
        <w:lastRenderedPageBreak/>
        <w:t>1.5 Recorte adotado</w:t>
      </w:r>
      <w:bookmarkEnd w:id="10"/>
      <w:bookmarkEnd w:id="11"/>
    </w:p>
    <w:p w14:paraId="718F4C5E" w14:textId="77777777" w:rsidR="00F20634" w:rsidRDefault="0026420B">
      <w:r w:rsidRPr="00452081">
        <w:t>A feature escolhida para a análise, implementação parcial e evidências foi:</w:t>
      </w:r>
    </w:p>
    <w:p w14:paraId="73D47EDF" w14:textId="77777777" w:rsidR="00B279D6" w:rsidRPr="00452081" w:rsidRDefault="00B279D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20634" w:rsidRPr="0026420B" w14:paraId="1F2D96F7" w14:textId="77777777">
        <w:trPr>
          <w:jc w:val="center"/>
        </w:trPr>
        <w:tc>
          <w:tcPr>
            <w:tcW w:w="1031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4F7F6"/>
          </w:tcPr>
          <w:p w14:paraId="2171A0AB" w14:textId="77777777" w:rsidR="00F20634" w:rsidRPr="00452081" w:rsidRDefault="0026420B">
            <w:r w:rsidRPr="00452081">
              <w:rPr>
                <w:i/>
                <w:sz w:val="18"/>
              </w:rPr>
              <w:t>Pedido para retirada rápida com pagamento simulado.</w:t>
            </w:r>
          </w:p>
        </w:tc>
      </w:tr>
    </w:tbl>
    <w:p w14:paraId="324D3E62" w14:textId="77777777" w:rsidR="00B279D6" w:rsidRDefault="00B279D6"/>
    <w:p w14:paraId="6CD68165" w14:textId="50A13077" w:rsidR="00F20634" w:rsidRPr="00452081" w:rsidRDefault="0026420B">
      <w:r w:rsidRPr="00452081">
        <w:t>Esse recorte permite validar seleção de unidade, cardápio por unidade, criação de pedido, pagamento aprovado/negado/falha, status do pedido, auditoria, LGPD e responsividade mobile, sem implementar o sistema completo de franquias.</w:t>
      </w:r>
    </w:p>
    <w:p w14:paraId="7C2EE54A" w14:textId="77777777" w:rsidR="00F20634" w:rsidRDefault="0026420B">
      <w:pPr>
        <w:pStyle w:val="Ttulo1"/>
      </w:pPr>
      <w:bookmarkStart w:id="12" w:name="_Toc230355719"/>
      <w:bookmarkStart w:id="13" w:name="_Toc230884835"/>
      <w:r>
        <w:t>2. Análise e Requisitos</w:t>
      </w:r>
      <w:bookmarkEnd w:id="12"/>
      <w:bookmarkEnd w:id="13"/>
    </w:p>
    <w:p w14:paraId="2E1F53C6" w14:textId="77777777" w:rsidR="00F20634" w:rsidRDefault="0026420B">
      <w:pPr>
        <w:pStyle w:val="Ttulo2"/>
      </w:pPr>
      <w:bookmarkStart w:id="14" w:name="_Toc230355720"/>
      <w:bookmarkStart w:id="15" w:name="_Toc230884836"/>
      <w:r>
        <w:t>2.1 Escopo</w:t>
      </w:r>
      <w:bookmarkEnd w:id="14"/>
      <w:bookmarkEnd w:id="1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20634" w14:paraId="10041D8F" w14:textId="77777777">
        <w:trPr>
          <w:tblHeader/>
          <w:jc w:val="center"/>
        </w:trPr>
        <w:tc>
          <w:tcPr>
            <w:tcW w:w="45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2DDB191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Dentro do escopo</w:t>
            </w:r>
          </w:p>
        </w:tc>
        <w:tc>
          <w:tcPr>
            <w:tcW w:w="45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DF1CAF7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Fora do escopo</w:t>
            </w:r>
          </w:p>
        </w:tc>
      </w:tr>
      <w:tr w:rsidR="00F20634" w:rsidRPr="0026420B" w14:paraId="1A5D49D5" w14:textId="77777777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8EEA76E" w14:textId="77777777" w:rsidR="00F20634" w:rsidRPr="00452081" w:rsidRDefault="0026420B">
            <w:r w:rsidRPr="00452081">
              <w:rPr>
                <w:sz w:val="17"/>
              </w:rPr>
              <w:t>Análise de riscos, requisitos e critérios de aceite.</w:t>
            </w:r>
          </w:p>
        </w:tc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699EE71" w14:textId="77777777" w:rsidR="00F20634" w:rsidRPr="00452081" w:rsidRDefault="0026420B">
            <w:r w:rsidRPr="00452081">
              <w:rPr>
                <w:sz w:val="17"/>
              </w:rPr>
              <w:t>Sistema completo de franquias em produção.</w:t>
            </w:r>
          </w:p>
        </w:tc>
      </w:tr>
      <w:tr w:rsidR="00F20634" w14:paraId="1A9353A9" w14:textId="77777777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7E62F9F" w14:textId="77777777" w:rsidR="00F20634" w:rsidRPr="00452081" w:rsidRDefault="0026420B">
            <w:r w:rsidRPr="00452081">
              <w:rPr>
                <w:sz w:val="17"/>
              </w:rPr>
              <w:t>Feature de pedido para retirada rápida.</w:t>
            </w:r>
          </w:p>
        </w:tc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4BDA5EE" w14:textId="77777777" w:rsidR="00F20634" w:rsidRDefault="0026420B">
            <w:r>
              <w:rPr>
                <w:sz w:val="17"/>
              </w:rPr>
              <w:t>Gateway real de pagamento.</w:t>
            </w:r>
          </w:p>
        </w:tc>
      </w:tr>
      <w:tr w:rsidR="00F20634" w:rsidRPr="0026420B" w14:paraId="10510311" w14:textId="77777777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0FD36B7" w14:textId="77777777" w:rsidR="00F20634" w:rsidRPr="00452081" w:rsidRDefault="0026420B">
            <w:proofErr w:type="spellStart"/>
            <w:r w:rsidRPr="00452081">
              <w:rPr>
                <w:sz w:val="17"/>
              </w:rPr>
              <w:t>Backend</w:t>
            </w:r>
            <w:proofErr w:type="spellEnd"/>
            <w:r w:rsidRPr="00452081">
              <w:rPr>
                <w:sz w:val="17"/>
              </w:rPr>
              <w:t xml:space="preserve">, </w:t>
            </w:r>
            <w:proofErr w:type="spellStart"/>
            <w:r w:rsidRPr="00452081">
              <w:rPr>
                <w:sz w:val="17"/>
              </w:rPr>
              <w:t>frontend</w:t>
            </w:r>
            <w:proofErr w:type="spellEnd"/>
            <w:r w:rsidRPr="00452081">
              <w:rPr>
                <w:sz w:val="17"/>
              </w:rPr>
              <w:t xml:space="preserve"> e testes da fatia mínima.</w:t>
            </w:r>
          </w:p>
        </w:tc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D28C66D" w14:textId="77777777" w:rsidR="00F20634" w:rsidRPr="00452081" w:rsidRDefault="0026420B">
            <w:r w:rsidRPr="00452081">
              <w:rPr>
                <w:sz w:val="17"/>
              </w:rPr>
              <w:t>ERP, fiscal, estoque real e operação comercial.</w:t>
            </w:r>
          </w:p>
        </w:tc>
      </w:tr>
      <w:tr w:rsidR="00F20634" w:rsidRPr="0026420B" w14:paraId="0124076B" w14:textId="77777777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EF50E3" w14:textId="77777777" w:rsidR="00F20634" w:rsidRPr="00452081" w:rsidRDefault="0026420B">
            <w:r w:rsidRPr="00452081">
              <w:rPr>
                <w:sz w:val="17"/>
              </w:rPr>
              <w:t>Plano de QA, métricas e evidências.</w:t>
            </w:r>
          </w:p>
        </w:tc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FEC04D" w14:textId="77777777" w:rsidR="00F20634" w:rsidRPr="00452081" w:rsidRDefault="0026420B">
            <w:r w:rsidRPr="00452081">
              <w:rPr>
                <w:sz w:val="17"/>
              </w:rPr>
              <w:t>Infraestrutura física e suporte pós-implantação.</w:t>
            </w:r>
          </w:p>
        </w:tc>
      </w:tr>
      <w:tr w:rsidR="00F20634" w14:paraId="7A51BD46" w14:textId="77777777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3D453F" w14:textId="77777777" w:rsidR="00F20634" w:rsidRPr="00452081" w:rsidRDefault="0026420B">
            <w:r w:rsidRPr="00452081">
              <w:rPr>
                <w:sz w:val="17"/>
              </w:rPr>
              <w:t>LGPD no fluxo e na documentação.</w:t>
            </w:r>
          </w:p>
        </w:tc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F9676A0" w14:textId="77777777" w:rsidR="00F20634" w:rsidRDefault="0026420B">
            <w:r>
              <w:rPr>
                <w:sz w:val="17"/>
              </w:rPr>
              <w:t>Programa completo de fidelização.</w:t>
            </w:r>
          </w:p>
        </w:tc>
      </w:tr>
    </w:tbl>
    <w:p w14:paraId="2CD72F07" w14:textId="77777777" w:rsidR="00F20634" w:rsidRDefault="00F20634"/>
    <w:p w14:paraId="5633D81D" w14:textId="77777777" w:rsidR="00F20634" w:rsidRDefault="0026420B">
      <w:pPr>
        <w:pStyle w:val="Ttulo2"/>
      </w:pPr>
      <w:bookmarkStart w:id="16" w:name="_Toc230355721"/>
      <w:bookmarkStart w:id="17" w:name="_Toc230884837"/>
      <w:r>
        <w:t>2.2 Regras de negócio iniciais</w:t>
      </w:r>
      <w:bookmarkEnd w:id="16"/>
      <w:bookmarkEnd w:id="1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F20634" w14:paraId="0B70907D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DF6AFB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937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BBF0D5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8"/>
              </w:rPr>
              <w:t>Regra de negócio</w:t>
            </w:r>
          </w:p>
        </w:tc>
      </w:tr>
      <w:tr w:rsidR="00F20634" w:rsidRPr="0026420B" w14:paraId="0172BE64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863CDDE" w14:textId="77777777" w:rsidR="00F20634" w:rsidRDefault="0026420B">
            <w:r>
              <w:rPr>
                <w:sz w:val="18"/>
              </w:rPr>
              <w:t>RN-01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7DDC246" w14:textId="77777777" w:rsidR="00F20634" w:rsidRPr="00452081" w:rsidRDefault="0026420B">
            <w:r w:rsidRPr="00452081">
              <w:rPr>
                <w:sz w:val="18"/>
              </w:rPr>
              <w:t>O cliente seleciona uma unidade antes de visualizar o cardápio.</w:t>
            </w:r>
          </w:p>
        </w:tc>
      </w:tr>
      <w:tr w:rsidR="00F20634" w:rsidRPr="0026420B" w14:paraId="09A9525B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9FEB654" w14:textId="77777777" w:rsidR="00F20634" w:rsidRDefault="0026420B">
            <w:r>
              <w:rPr>
                <w:sz w:val="18"/>
              </w:rPr>
              <w:t>RN-02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BA5909B" w14:textId="77777777" w:rsidR="00F20634" w:rsidRPr="00452081" w:rsidRDefault="0026420B">
            <w:r w:rsidRPr="00452081">
              <w:rPr>
                <w:sz w:val="18"/>
              </w:rPr>
              <w:t>O cardápio exibe apenas produtos disponíveis na unidade selecionada.</w:t>
            </w:r>
          </w:p>
        </w:tc>
      </w:tr>
      <w:tr w:rsidR="00F20634" w:rsidRPr="0026420B" w14:paraId="60BF7825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FC92631" w14:textId="77777777" w:rsidR="00F20634" w:rsidRDefault="0026420B">
            <w:r>
              <w:rPr>
                <w:sz w:val="18"/>
              </w:rPr>
              <w:t>RN-03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2CAFFAE" w14:textId="77777777" w:rsidR="00F20634" w:rsidRPr="00452081" w:rsidRDefault="0026420B">
            <w:r w:rsidRPr="00452081">
              <w:rPr>
                <w:sz w:val="18"/>
              </w:rPr>
              <w:t>Um pedido válido possui ao menos um item.</w:t>
            </w:r>
          </w:p>
        </w:tc>
      </w:tr>
      <w:tr w:rsidR="00F20634" w:rsidRPr="0026420B" w14:paraId="1D14432D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C711DA7" w14:textId="77777777" w:rsidR="00F20634" w:rsidRDefault="0026420B">
            <w:r>
              <w:rPr>
                <w:sz w:val="18"/>
              </w:rPr>
              <w:t>RN-04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A8B4CF7" w14:textId="77777777" w:rsidR="00F20634" w:rsidRPr="00452081" w:rsidRDefault="0026420B">
            <w:r w:rsidRPr="00452081">
              <w:rPr>
                <w:sz w:val="18"/>
              </w:rPr>
              <w:t>Quantidades devem ser maiores que zero.</w:t>
            </w:r>
          </w:p>
        </w:tc>
      </w:tr>
      <w:tr w:rsidR="00F20634" w:rsidRPr="0026420B" w14:paraId="1778383F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D61C59A" w14:textId="77777777" w:rsidR="00F20634" w:rsidRDefault="0026420B">
            <w:r>
              <w:rPr>
                <w:sz w:val="18"/>
              </w:rPr>
              <w:t>RN-05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AE67DE3" w14:textId="77777777" w:rsidR="00F20634" w:rsidRPr="00452081" w:rsidRDefault="0026420B">
            <w:r w:rsidRPr="00452081">
              <w:rPr>
                <w:sz w:val="18"/>
              </w:rPr>
              <w:t>O pedido só é confirmado com pagamento simulado aprovado.</w:t>
            </w:r>
          </w:p>
        </w:tc>
      </w:tr>
      <w:tr w:rsidR="00F20634" w:rsidRPr="0026420B" w14:paraId="199A975F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A128700" w14:textId="77777777" w:rsidR="00F20634" w:rsidRDefault="0026420B">
            <w:r>
              <w:rPr>
                <w:sz w:val="18"/>
              </w:rPr>
              <w:t>RN-06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3D1FB18" w14:textId="77777777" w:rsidR="00F20634" w:rsidRPr="00452081" w:rsidRDefault="0026420B">
            <w:r w:rsidRPr="00452081">
              <w:rPr>
                <w:sz w:val="18"/>
              </w:rPr>
              <w:t>Falhas de pagamento devem ser tratadas e auditáveis.</w:t>
            </w:r>
          </w:p>
        </w:tc>
      </w:tr>
      <w:tr w:rsidR="00F20634" w:rsidRPr="0026420B" w14:paraId="40BC7FD1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AADCE35" w14:textId="77777777" w:rsidR="00F20634" w:rsidRDefault="0026420B">
            <w:r>
              <w:rPr>
                <w:sz w:val="18"/>
              </w:rPr>
              <w:t>RN-07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8CCB805" w14:textId="77777777" w:rsidR="00F20634" w:rsidRPr="00452081" w:rsidRDefault="0026420B">
            <w:r w:rsidRPr="00452081">
              <w:rPr>
                <w:sz w:val="18"/>
              </w:rPr>
              <w:t>O status do pedido deve refletir o resultado do fluxo.</w:t>
            </w:r>
          </w:p>
        </w:tc>
      </w:tr>
      <w:tr w:rsidR="00F20634" w:rsidRPr="0026420B" w14:paraId="4F75EA34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A805343" w14:textId="77777777" w:rsidR="00F20634" w:rsidRDefault="0026420B">
            <w:r>
              <w:rPr>
                <w:sz w:val="18"/>
              </w:rPr>
              <w:t>RN-08</w:t>
            </w:r>
          </w:p>
        </w:tc>
        <w:tc>
          <w:tcPr>
            <w:tcW w:w="793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806FF1E" w14:textId="77777777" w:rsidR="00F20634" w:rsidRPr="00452081" w:rsidRDefault="0026420B">
            <w:r w:rsidRPr="00452081">
              <w:rPr>
                <w:sz w:val="18"/>
              </w:rPr>
              <w:t>A jornada deve evitar duplicidade por repetição de ação.</w:t>
            </w:r>
          </w:p>
        </w:tc>
      </w:tr>
    </w:tbl>
    <w:p w14:paraId="79A6B197" w14:textId="77777777" w:rsidR="00F20634" w:rsidRPr="00452081" w:rsidRDefault="00F20634"/>
    <w:p w14:paraId="0AF7F2DB" w14:textId="77777777" w:rsidR="00F20634" w:rsidRDefault="0026420B">
      <w:pPr>
        <w:pStyle w:val="Ttulo2"/>
      </w:pPr>
      <w:bookmarkStart w:id="18" w:name="_Toc230355722"/>
      <w:bookmarkStart w:id="19" w:name="_Toc230884838"/>
      <w:r>
        <w:t>2.3 Requisitos funcionais</w:t>
      </w:r>
      <w:bookmarkEnd w:id="18"/>
      <w:bookmarkEnd w:id="1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236"/>
        <w:gridCol w:w="1701"/>
      </w:tblGrid>
      <w:tr w:rsidR="00F20634" w14:paraId="3267D9D7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52C7EEB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6236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770DE285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Requisito funcional</w:t>
            </w:r>
          </w:p>
        </w:tc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AB810C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F20634" w14:paraId="01F51B37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51CCE24" w14:textId="77777777" w:rsidR="00F20634" w:rsidRDefault="0026420B">
            <w:r>
              <w:rPr>
                <w:sz w:val="16"/>
              </w:rPr>
              <w:t>RF-01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D1D2E64" w14:textId="77777777" w:rsidR="00F20634" w:rsidRPr="00452081" w:rsidRDefault="0026420B">
            <w:r w:rsidRPr="00452081">
              <w:rPr>
                <w:sz w:val="16"/>
              </w:rPr>
              <w:t>Permitir seleção de unidade antes do pedido.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389A112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750E0035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321C135" w14:textId="77777777" w:rsidR="00F20634" w:rsidRDefault="0026420B">
            <w:r>
              <w:rPr>
                <w:sz w:val="16"/>
              </w:rPr>
              <w:t>RF-02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0FDD8E3" w14:textId="77777777" w:rsidR="00F20634" w:rsidRPr="00452081" w:rsidRDefault="0026420B">
            <w:r w:rsidRPr="00452081">
              <w:rPr>
                <w:sz w:val="16"/>
              </w:rPr>
              <w:t>Exibir cardápio da unidade selecionada.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57643A6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2ED80F83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2AE758" w14:textId="77777777" w:rsidR="00F20634" w:rsidRDefault="0026420B">
            <w:r>
              <w:rPr>
                <w:sz w:val="16"/>
              </w:rPr>
              <w:t>RF-03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9F9D8A2" w14:textId="77777777" w:rsidR="00F20634" w:rsidRPr="00452081" w:rsidRDefault="0026420B">
            <w:r w:rsidRPr="00452081">
              <w:rPr>
                <w:sz w:val="16"/>
              </w:rPr>
              <w:t>Permitir adicionar produtos disponíveis ao pedido.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0F8AB80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5934E662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1D7EF67" w14:textId="77777777" w:rsidR="00F20634" w:rsidRDefault="0026420B">
            <w:r>
              <w:rPr>
                <w:sz w:val="16"/>
              </w:rPr>
              <w:t>RF-04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40821F4" w14:textId="77777777" w:rsidR="00F20634" w:rsidRPr="00452081" w:rsidRDefault="0026420B">
            <w:r w:rsidRPr="00452081">
              <w:rPr>
                <w:sz w:val="16"/>
              </w:rPr>
              <w:t>Permitir ajustar quantidade antes da confirmação.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70B57D3" w14:textId="77777777" w:rsidR="00F20634" w:rsidRDefault="0026420B">
            <w:r>
              <w:rPr>
                <w:sz w:val="16"/>
              </w:rPr>
              <w:t>Média</w:t>
            </w:r>
          </w:p>
        </w:tc>
      </w:tr>
      <w:tr w:rsidR="00F20634" w14:paraId="3806766E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77284C" w14:textId="77777777" w:rsidR="00F20634" w:rsidRDefault="0026420B">
            <w:r>
              <w:rPr>
                <w:sz w:val="16"/>
              </w:rPr>
              <w:t>RF-05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F51DEA0" w14:textId="77777777" w:rsidR="00F20634" w:rsidRPr="00452081" w:rsidRDefault="0026420B">
            <w:r w:rsidRPr="00452081">
              <w:rPr>
                <w:sz w:val="16"/>
              </w:rPr>
              <w:t>Rejeitar produto indisponível para a unidade.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D672FF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0F3AD43F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AFA32F9" w14:textId="77777777" w:rsidR="00F20634" w:rsidRDefault="0026420B">
            <w:r>
              <w:rPr>
                <w:sz w:val="16"/>
              </w:rPr>
              <w:t>RF-06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B827292" w14:textId="77777777" w:rsidR="00F20634" w:rsidRDefault="0026420B">
            <w:r>
              <w:rPr>
                <w:sz w:val="16"/>
              </w:rPr>
              <w:t>Impedir pedido vazio.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72051B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27452562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ED3D0B" w14:textId="77777777" w:rsidR="00F20634" w:rsidRDefault="0026420B">
            <w:r>
              <w:rPr>
                <w:sz w:val="16"/>
              </w:rPr>
              <w:lastRenderedPageBreak/>
              <w:t>RF-07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E4BA5C3" w14:textId="77777777" w:rsidR="00F20634" w:rsidRPr="00452081" w:rsidRDefault="0026420B">
            <w:r w:rsidRPr="00452081">
              <w:rPr>
                <w:sz w:val="16"/>
              </w:rPr>
              <w:t>Exibir revisão com itens, quantidades e total.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72310B7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533F9ED0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2B7DF78" w14:textId="77777777" w:rsidR="00F20634" w:rsidRDefault="0026420B">
            <w:r>
              <w:rPr>
                <w:sz w:val="16"/>
              </w:rPr>
              <w:t>RF-08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304C149" w14:textId="77777777" w:rsidR="00F20634" w:rsidRPr="00452081" w:rsidRDefault="0026420B">
            <w:r w:rsidRPr="00452081">
              <w:rPr>
                <w:sz w:val="16"/>
              </w:rPr>
              <w:t>Calcular valor total a partir dos itens válidos.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877B3F5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3149999C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BC761E" w14:textId="77777777" w:rsidR="00F20634" w:rsidRDefault="0026420B">
            <w:r>
              <w:rPr>
                <w:sz w:val="16"/>
              </w:rPr>
              <w:t>RF-09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B0C2D99" w14:textId="77777777" w:rsidR="00F20634" w:rsidRPr="00452081" w:rsidRDefault="0026420B">
            <w:r w:rsidRPr="00452081">
              <w:rPr>
                <w:sz w:val="16"/>
              </w:rPr>
              <w:t>Solicitar pagamento simulado após confirmação.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3E121C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40CE3DBB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F96BC8D" w14:textId="77777777" w:rsidR="00F20634" w:rsidRDefault="0026420B">
            <w:r>
              <w:rPr>
                <w:sz w:val="16"/>
              </w:rPr>
              <w:t>RF-10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4CC66FC" w14:textId="77777777" w:rsidR="00F20634" w:rsidRPr="00452081" w:rsidRDefault="0026420B">
            <w:r w:rsidRPr="00452081">
              <w:rPr>
                <w:sz w:val="16"/>
              </w:rPr>
              <w:t>Registrar retorno APROVADO, NEGADO ou FALHA.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0978B78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61C0FD83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322FF2F" w14:textId="77777777" w:rsidR="00F20634" w:rsidRDefault="0026420B">
            <w:r>
              <w:rPr>
                <w:sz w:val="16"/>
              </w:rPr>
              <w:t>RF-11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0A47628" w14:textId="77777777" w:rsidR="00F20634" w:rsidRPr="00452081" w:rsidRDefault="0026420B">
            <w:r w:rsidRPr="00452081">
              <w:rPr>
                <w:sz w:val="16"/>
              </w:rPr>
              <w:t>Confirmar pedido apenas com pagamento aprovado.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055AC55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3CAE897E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3CA731D" w14:textId="77777777" w:rsidR="00F20634" w:rsidRDefault="0026420B">
            <w:r>
              <w:rPr>
                <w:sz w:val="16"/>
              </w:rPr>
              <w:t>RF-12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8AF0849" w14:textId="77777777" w:rsidR="00F20634" w:rsidRPr="00452081" w:rsidRDefault="0026420B">
            <w:r w:rsidRPr="00452081">
              <w:rPr>
                <w:sz w:val="16"/>
              </w:rPr>
              <w:t>Exibir mensagem clara para pagamento negado.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DDDAFCF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2B88C15C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EDD72D4" w14:textId="77777777" w:rsidR="00F20634" w:rsidRDefault="0026420B">
            <w:r>
              <w:rPr>
                <w:sz w:val="16"/>
              </w:rPr>
              <w:t>RF-13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08AF080" w14:textId="77777777" w:rsidR="00F20634" w:rsidRPr="00452081" w:rsidRDefault="0026420B">
            <w:r w:rsidRPr="00452081">
              <w:rPr>
                <w:sz w:val="16"/>
              </w:rPr>
              <w:t>Exibir mensagem clara e rastreável para falha de pagamento.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D395543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6D07E36E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86EADFB" w14:textId="77777777" w:rsidR="00F20634" w:rsidRDefault="0026420B">
            <w:r>
              <w:rPr>
                <w:sz w:val="16"/>
              </w:rPr>
              <w:t>RF-14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9153B92" w14:textId="77777777" w:rsidR="00F20634" w:rsidRPr="00452081" w:rsidRDefault="0026420B">
            <w:r w:rsidRPr="00452081">
              <w:rPr>
                <w:sz w:val="16"/>
              </w:rPr>
              <w:t>Permitir consulta de status do pedido.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9B0B29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6830388E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2ACF45C" w14:textId="77777777" w:rsidR="00F20634" w:rsidRDefault="0026420B">
            <w:r>
              <w:rPr>
                <w:sz w:val="16"/>
              </w:rPr>
              <w:t>RF-15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02761F0" w14:textId="77777777" w:rsidR="00F20634" w:rsidRPr="00452081" w:rsidRDefault="0026420B">
            <w:r w:rsidRPr="00452081">
              <w:rPr>
                <w:sz w:val="16"/>
              </w:rPr>
              <w:t>Registrar eventos relevantes de auditoria.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1E4F8F9" w14:textId="77777777" w:rsidR="00F20634" w:rsidRDefault="0026420B">
            <w:r>
              <w:rPr>
                <w:sz w:val="16"/>
              </w:rPr>
              <w:t>Média</w:t>
            </w:r>
          </w:p>
        </w:tc>
      </w:tr>
      <w:tr w:rsidR="00F20634" w14:paraId="4C39A4C6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CF68019" w14:textId="77777777" w:rsidR="00F20634" w:rsidRDefault="0026420B">
            <w:r>
              <w:rPr>
                <w:sz w:val="16"/>
              </w:rPr>
              <w:t>RF-16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79CF0C3" w14:textId="77777777" w:rsidR="00F20634" w:rsidRDefault="0026420B">
            <w:r>
              <w:rPr>
                <w:sz w:val="16"/>
              </w:rPr>
              <w:t>Evitar duplicidade na confirmação.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ACD2CBA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0D93E482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A732B87" w14:textId="77777777" w:rsidR="00F20634" w:rsidRDefault="0026420B">
            <w:r>
              <w:rPr>
                <w:sz w:val="16"/>
              </w:rPr>
              <w:t>RF-17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F59AD97" w14:textId="77777777" w:rsidR="00F20634" w:rsidRPr="00452081" w:rsidRDefault="0026420B">
            <w:r w:rsidRPr="00452081">
              <w:rPr>
                <w:sz w:val="16"/>
              </w:rPr>
              <w:t>Exibir aviso de privacidade quando houver uso de dados pessoais.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E6541A2" w14:textId="77777777" w:rsidR="00F20634" w:rsidRDefault="0026420B">
            <w:r>
              <w:rPr>
                <w:sz w:val="16"/>
              </w:rPr>
              <w:t>Alta</w:t>
            </w:r>
          </w:p>
        </w:tc>
      </w:tr>
      <w:tr w:rsidR="00F20634" w14:paraId="3AA47C8B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DB1FE0E" w14:textId="77777777" w:rsidR="00F20634" w:rsidRDefault="0026420B">
            <w:r>
              <w:rPr>
                <w:sz w:val="16"/>
              </w:rPr>
              <w:t>RF-18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06C4D15" w14:textId="77777777" w:rsidR="00F20634" w:rsidRDefault="0026420B">
            <w:r>
              <w:rPr>
                <w:sz w:val="16"/>
              </w:rPr>
              <w:t>Registrar consentimento quando aplicável.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5D5EAFB" w14:textId="77777777" w:rsidR="00F20634" w:rsidRDefault="0026420B">
            <w:r>
              <w:rPr>
                <w:sz w:val="16"/>
              </w:rPr>
              <w:t>Alta</w:t>
            </w:r>
          </w:p>
        </w:tc>
      </w:tr>
    </w:tbl>
    <w:p w14:paraId="534AC6C6" w14:textId="77777777" w:rsidR="00F20634" w:rsidRDefault="00F20634"/>
    <w:p w14:paraId="76B87171" w14:textId="77777777" w:rsidR="00F20634" w:rsidRDefault="0026420B">
      <w:pPr>
        <w:pStyle w:val="Ttulo2"/>
      </w:pPr>
      <w:bookmarkStart w:id="20" w:name="_Toc230355723"/>
      <w:bookmarkStart w:id="21" w:name="_Toc230884839"/>
      <w:r>
        <w:t>2.4 Requisitos não funcionais</w:t>
      </w:r>
      <w:bookmarkEnd w:id="20"/>
      <w:bookmarkEnd w:id="2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4989"/>
      </w:tblGrid>
      <w:tr w:rsidR="00F20634" w14:paraId="376B6AFC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CE50240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8941104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w="4989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35D9009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Meta inicial</w:t>
            </w:r>
          </w:p>
        </w:tc>
      </w:tr>
      <w:tr w:rsidR="00F20634" w14:paraId="5C0BB7BD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EF4047D" w14:textId="77777777" w:rsidR="00F20634" w:rsidRDefault="0026420B">
            <w:r>
              <w:rPr>
                <w:sz w:val="16"/>
              </w:rPr>
              <w:t>RNF-01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25CF910" w14:textId="77777777" w:rsidR="00F20634" w:rsidRDefault="0026420B">
            <w:r>
              <w:rPr>
                <w:sz w:val="16"/>
              </w:rPr>
              <w:t>Desempenho do cardápio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3CBC9DC" w14:textId="77777777" w:rsidR="00F20634" w:rsidRDefault="0026420B">
            <w:r>
              <w:rPr>
                <w:sz w:val="16"/>
              </w:rPr>
              <w:t>P95 até 2 segundos.</w:t>
            </w:r>
          </w:p>
        </w:tc>
      </w:tr>
      <w:tr w:rsidR="00F20634" w14:paraId="532ACE22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894BE0D" w14:textId="77777777" w:rsidR="00F20634" w:rsidRDefault="0026420B">
            <w:r>
              <w:rPr>
                <w:sz w:val="16"/>
              </w:rPr>
              <w:t>RNF-02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4BE440" w14:textId="77777777" w:rsidR="00F20634" w:rsidRPr="00452081" w:rsidRDefault="0026420B">
            <w:r w:rsidRPr="00452081">
              <w:rPr>
                <w:sz w:val="16"/>
              </w:rPr>
              <w:t>Desempenho da criação de pedido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3801177" w14:textId="77777777" w:rsidR="00F20634" w:rsidRDefault="0026420B">
            <w:r>
              <w:rPr>
                <w:sz w:val="16"/>
              </w:rPr>
              <w:t>P95 até 2 segundos.</w:t>
            </w:r>
          </w:p>
        </w:tc>
      </w:tr>
      <w:tr w:rsidR="00F20634" w14:paraId="2F40BCC3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C32C844" w14:textId="77777777" w:rsidR="00F20634" w:rsidRDefault="0026420B">
            <w:r>
              <w:rPr>
                <w:sz w:val="16"/>
              </w:rPr>
              <w:t>RNF-03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339B158" w14:textId="77777777" w:rsidR="00F20634" w:rsidRDefault="0026420B">
            <w:r>
              <w:rPr>
                <w:sz w:val="16"/>
              </w:rPr>
              <w:t>Disponibilidade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755523D" w14:textId="77777777" w:rsidR="00F20634" w:rsidRDefault="0026420B">
            <w:r>
              <w:rPr>
                <w:sz w:val="16"/>
              </w:rPr>
              <w:t>99,5% mensal como referência.</w:t>
            </w:r>
          </w:p>
        </w:tc>
      </w:tr>
      <w:tr w:rsidR="00F20634" w:rsidRPr="0026420B" w14:paraId="62716559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1964D12" w14:textId="77777777" w:rsidR="00F20634" w:rsidRDefault="0026420B">
            <w:r>
              <w:rPr>
                <w:sz w:val="16"/>
              </w:rPr>
              <w:t>RNF-04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E178946" w14:textId="77777777" w:rsidR="00F20634" w:rsidRDefault="0026420B">
            <w:r>
              <w:rPr>
                <w:sz w:val="16"/>
              </w:rPr>
              <w:t>Usabilidade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7FA252F" w14:textId="77777777" w:rsidR="00F20634" w:rsidRPr="00452081" w:rsidRDefault="0026420B">
            <w:r w:rsidRPr="00452081">
              <w:rPr>
                <w:sz w:val="16"/>
              </w:rPr>
              <w:t>Até 3 etapas principais após a escolha dos produtos.</w:t>
            </w:r>
          </w:p>
        </w:tc>
      </w:tr>
      <w:tr w:rsidR="00F20634" w:rsidRPr="0026420B" w14:paraId="1019E6C1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349E90A" w14:textId="77777777" w:rsidR="00F20634" w:rsidRDefault="0026420B">
            <w:r>
              <w:rPr>
                <w:sz w:val="16"/>
              </w:rPr>
              <w:t>RNF-05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7DF914" w14:textId="77777777" w:rsidR="00F20634" w:rsidRDefault="0026420B">
            <w:r>
              <w:rPr>
                <w:sz w:val="16"/>
              </w:rPr>
              <w:t>Responsividade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CC942F1" w14:textId="4BD30261" w:rsidR="00F20634" w:rsidRPr="00452081" w:rsidRDefault="0026420B">
            <w:r w:rsidRPr="00452081">
              <w:rPr>
                <w:sz w:val="16"/>
              </w:rPr>
              <w:t>Fluxo válido em 360px</w:t>
            </w:r>
          </w:p>
        </w:tc>
      </w:tr>
      <w:tr w:rsidR="00F20634" w:rsidRPr="0026420B" w14:paraId="46EA26F1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CB62D5D" w14:textId="77777777" w:rsidR="00F20634" w:rsidRDefault="0026420B">
            <w:r>
              <w:rPr>
                <w:sz w:val="16"/>
              </w:rPr>
              <w:t>RNF-06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3F72BEB" w14:textId="77777777" w:rsidR="00F20634" w:rsidRDefault="0026420B">
            <w:r>
              <w:rPr>
                <w:sz w:val="16"/>
              </w:rPr>
              <w:t>Confiabilidade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5C95C3" w14:textId="77777777" w:rsidR="00F20634" w:rsidRPr="00452081" w:rsidRDefault="0026420B">
            <w:r w:rsidRPr="00452081">
              <w:rPr>
                <w:sz w:val="16"/>
              </w:rPr>
              <w:t>Zero pedidos duplicados no cenário testado.</w:t>
            </w:r>
          </w:p>
        </w:tc>
      </w:tr>
      <w:tr w:rsidR="00F20634" w:rsidRPr="0026420B" w14:paraId="76447D05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FE4C1DF" w14:textId="77777777" w:rsidR="00F20634" w:rsidRDefault="0026420B">
            <w:r>
              <w:rPr>
                <w:sz w:val="16"/>
              </w:rPr>
              <w:t>RNF-07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5EE4515" w14:textId="77777777" w:rsidR="00F20634" w:rsidRDefault="0026420B">
            <w:r>
              <w:rPr>
                <w:sz w:val="16"/>
              </w:rPr>
              <w:t>Segurança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0DCEB87" w14:textId="77777777" w:rsidR="00F20634" w:rsidRPr="00452081" w:rsidRDefault="0026420B">
            <w:r w:rsidRPr="00452081">
              <w:rPr>
                <w:sz w:val="16"/>
              </w:rPr>
              <w:t>Sem exposição desnecessária de dados pessoais.</w:t>
            </w:r>
          </w:p>
        </w:tc>
      </w:tr>
      <w:tr w:rsidR="00F20634" w:rsidRPr="0026420B" w14:paraId="7EBD7B38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7D26FF" w14:textId="77777777" w:rsidR="00F20634" w:rsidRDefault="0026420B">
            <w:r>
              <w:rPr>
                <w:sz w:val="16"/>
              </w:rPr>
              <w:t>RNF-08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84DD9FB" w14:textId="77777777" w:rsidR="00F20634" w:rsidRDefault="0026420B">
            <w:r>
              <w:rPr>
                <w:sz w:val="16"/>
              </w:rPr>
              <w:t>LGPD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B047C0" w14:textId="77777777" w:rsidR="00F20634" w:rsidRPr="00452081" w:rsidRDefault="0026420B">
            <w:r w:rsidRPr="00452081">
              <w:rPr>
                <w:sz w:val="16"/>
              </w:rPr>
              <w:t>Finalidade clara e consentimento quando aplicável.</w:t>
            </w:r>
          </w:p>
        </w:tc>
      </w:tr>
      <w:tr w:rsidR="00F20634" w:rsidRPr="0026420B" w14:paraId="54B5D8E4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62D17D1" w14:textId="77777777" w:rsidR="00F20634" w:rsidRDefault="0026420B">
            <w:r>
              <w:rPr>
                <w:sz w:val="16"/>
              </w:rPr>
              <w:t>RNF-09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F78C29" w14:textId="77777777" w:rsidR="00F20634" w:rsidRDefault="0026420B">
            <w:proofErr w:type="spellStart"/>
            <w:r>
              <w:rPr>
                <w:sz w:val="16"/>
              </w:rPr>
              <w:t>Observabilidade</w:t>
            </w:r>
            <w:proofErr w:type="spellEnd"/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5C8D591" w14:textId="77777777" w:rsidR="00F20634" w:rsidRPr="00452081" w:rsidRDefault="0026420B">
            <w:r w:rsidRPr="00452081">
              <w:rPr>
                <w:sz w:val="16"/>
              </w:rPr>
              <w:t>Falhas simuladas registradas em log ou auditoria.</w:t>
            </w:r>
          </w:p>
        </w:tc>
      </w:tr>
      <w:tr w:rsidR="00F20634" w14:paraId="6D287C81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F4E8C07" w14:textId="77777777" w:rsidR="00F20634" w:rsidRDefault="0026420B">
            <w:r>
              <w:rPr>
                <w:sz w:val="16"/>
              </w:rPr>
              <w:t>RNF-10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35EC348" w14:textId="77777777" w:rsidR="00F20634" w:rsidRDefault="0026420B">
            <w:r>
              <w:rPr>
                <w:sz w:val="16"/>
              </w:rPr>
              <w:t>Manutenibilidade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57679B9" w14:textId="77777777" w:rsidR="00F20634" w:rsidRDefault="0026420B">
            <w:r>
              <w:rPr>
                <w:sz w:val="16"/>
              </w:rPr>
              <w:t>Regras críticas testáveis isoladamente.</w:t>
            </w:r>
          </w:p>
        </w:tc>
      </w:tr>
      <w:tr w:rsidR="00F20634" w:rsidRPr="0026420B" w14:paraId="37E6A5AC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53D59F3" w14:textId="77777777" w:rsidR="00F20634" w:rsidRDefault="0026420B">
            <w:r>
              <w:rPr>
                <w:sz w:val="16"/>
              </w:rPr>
              <w:t>RNF-11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B08722" w14:textId="77777777" w:rsidR="00F20634" w:rsidRDefault="0026420B">
            <w:r>
              <w:rPr>
                <w:sz w:val="16"/>
              </w:rPr>
              <w:t>Escalabilidade planejada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83D049B" w14:textId="5B9DE8F4" w:rsidR="00F20634" w:rsidRPr="00452081" w:rsidRDefault="0026420B">
            <w:r w:rsidRPr="00452081">
              <w:rPr>
                <w:sz w:val="16"/>
              </w:rPr>
              <w:t xml:space="preserve">Carga de referência com até </w:t>
            </w:r>
            <w:r w:rsidR="00CE6C30">
              <w:rPr>
                <w:sz w:val="16"/>
              </w:rPr>
              <w:t>20</w:t>
            </w:r>
            <w:r w:rsidRPr="00452081">
              <w:rPr>
                <w:sz w:val="16"/>
              </w:rPr>
              <w:t xml:space="preserve"> usuários.</w:t>
            </w:r>
          </w:p>
        </w:tc>
      </w:tr>
      <w:tr w:rsidR="00F20634" w14:paraId="5F9C3741" w14:textId="77777777">
        <w:trPr>
          <w:jc w:val="center"/>
        </w:trPr>
        <w:tc>
          <w:tcPr>
            <w:tcW w:w="124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66E7886" w14:textId="77777777" w:rsidR="00F20634" w:rsidRDefault="0026420B">
            <w:r>
              <w:rPr>
                <w:sz w:val="16"/>
              </w:rPr>
              <w:t>RNF-12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71279A1" w14:textId="77777777" w:rsidR="00F20634" w:rsidRDefault="0026420B">
            <w:r>
              <w:rPr>
                <w:sz w:val="16"/>
              </w:rPr>
              <w:t>Acessibilidade básica</w:t>
            </w:r>
          </w:p>
        </w:tc>
        <w:tc>
          <w:tcPr>
            <w:tcW w:w="498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AD1043C" w14:textId="77777777" w:rsidR="00F20634" w:rsidRDefault="0026420B">
            <w:r>
              <w:rPr>
                <w:sz w:val="16"/>
              </w:rPr>
              <w:t>Controles e mensagens compreensíveis.</w:t>
            </w:r>
          </w:p>
        </w:tc>
      </w:tr>
    </w:tbl>
    <w:p w14:paraId="0700A111" w14:textId="77777777" w:rsidR="00F20634" w:rsidRDefault="00F20634"/>
    <w:p w14:paraId="3E2FC498" w14:textId="77777777" w:rsidR="00F20634" w:rsidRDefault="0026420B">
      <w:pPr>
        <w:pStyle w:val="Ttulo2"/>
      </w:pPr>
      <w:bookmarkStart w:id="22" w:name="_Toc230355724"/>
      <w:bookmarkStart w:id="23" w:name="_Toc230884840"/>
      <w:r>
        <w:t>2.5 Requisitos de qualidade mensuráveis</w:t>
      </w:r>
      <w:bookmarkEnd w:id="22"/>
      <w:bookmarkEnd w:id="2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268"/>
        <w:gridCol w:w="2381"/>
        <w:gridCol w:w="3402"/>
      </w:tblGrid>
      <w:tr w:rsidR="00F20634" w14:paraId="18F1F3B2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995D6A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6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457CF69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w="238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7BC985C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92DB126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Evidência esperada</w:t>
            </w:r>
          </w:p>
        </w:tc>
      </w:tr>
      <w:tr w:rsidR="00F20634" w:rsidRPr="0026420B" w14:paraId="4DB50AFC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51EB4EE" w14:textId="77777777" w:rsidR="00F20634" w:rsidRDefault="0026420B">
            <w:r>
              <w:rPr>
                <w:sz w:val="16"/>
              </w:rPr>
              <w:t>RQ-01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60FC9F4" w14:textId="77777777" w:rsidR="00F20634" w:rsidRDefault="0026420B">
            <w:r>
              <w:rPr>
                <w:sz w:val="16"/>
              </w:rPr>
              <w:t>Desempenho do cardápio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6C37806" w14:textId="77777777" w:rsidR="00F20634" w:rsidRDefault="0026420B">
            <w:r>
              <w:rPr>
                <w:sz w:val="16"/>
              </w:rPr>
              <w:t>P95 &lt;= 2s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3E0449E" w14:textId="77777777" w:rsidR="00F20634" w:rsidRPr="00452081" w:rsidRDefault="0026420B">
            <w:r w:rsidRPr="00452081">
              <w:rPr>
                <w:sz w:val="16"/>
              </w:rPr>
              <w:t>Relatório de API ou carga.</w:t>
            </w:r>
          </w:p>
        </w:tc>
      </w:tr>
      <w:tr w:rsidR="00F20634" w:rsidRPr="0026420B" w14:paraId="04DA48BC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573381E" w14:textId="77777777" w:rsidR="00F20634" w:rsidRDefault="0026420B">
            <w:r>
              <w:rPr>
                <w:sz w:val="16"/>
              </w:rPr>
              <w:t>RQ-02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03CB72F" w14:textId="77777777" w:rsidR="00F20634" w:rsidRDefault="0026420B">
            <w:r>
              <w:rPr>
                <w:sz w:val="16"/>
              </w:rPr>
              <w:t>Desempenho do pedido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44C4936" w14:textId="77777777" w:rsidR="00F20634" w:rsidRDefault="0026420B">
            <w:r>
              <w:rPr>
                <w:sz w:val="16"/>
              </w:rPr>
              <w:t>P95 &lt;= 2s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A16CDE" w14:textId="77777777" w:rsidR="00F20634" w:rsidRPr="00452081" w:rsidRDefault="0026420B">
            <w:r w:rsidRPr="00452081">
              <w:rPr>
                <w:sz w:val="16"/>
              </w:rPr>
              <w:t>Relatório de API ou carga.</w:t>
            </w:r>
          </w:p>
        </w:tc>
      </w:tr>
      <w:tr w:rsidR="00F20634" w14:paraId="6D3F95E6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524FDBB" w14:textId="77777777" w:rsidR="00F20634" w:rsidRDefault="0026420B">
            <w:r>
              <w:rPr>
                <w:sz w:val="16"/>
              </w:rPr>
              <w:t>RQ-03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26D9EF" w14:textId="77777777" w:rsidR="00F20634" w:rsidRDefault="0026420B">
            <w:r>
              <w:rPr>
                <w:sz w:val="16"/>
              </w:rPr>
              <w:t>Confiabilidade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88367FC" w14:textId="77777777" w:rsidR="00F20634" w:rsidRDefault="0026420B">
            <w:r>
              <w:rPr>
                <w:sz w:val="16"/>
              </w:rPr>
              <w:t>0 duplicidades no cenário testado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439174D" w14:textId="77777777" w:rsidR="00F20634" w:rsidRDefault="0026420B">
            <w:r>
              <w:rPr>
                <w:sz w:val="16"/>
              </w:rPr>
              <w:t xml:space="preserve">Teste de </w:t>
            </w:r>
            <w:proofErr w:type="spellStart"/>
            <w:r>
              <w:rPr>
                <w:sz w:val="16"/>
              </w:rPr>
              <w:t>idempotência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20634" w14:paraId="68C5A8A6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B6689D9" w14:textId="77777777" w:rsidR="00F20634" w:rsidRDefault="0026420B">
            <w:r>
              <w:rPr>
                <w:sz w:val="16"/>
              </w:rPr>
              <w:t>RQ-04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7C315E2" w14:textId="77777777" w:rsidR="00F20634" w:rsidRDefault="0026420B">
            <w:r>
              <w:rPr>
                <w:sz w:val="16"/>
              </w:rPr>
              <w:t>Funcionalidade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22B66F4" w14:textId="77777777" w:rsidR="00F20634" w:rsidRDefault="0026420B">
            <w:r>
              <w:rPr>
                <w:sz w:val="16"/>
              </w:rPr>
              <w:t>0 inconsistências no cardápio testado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6196F0B" w14:textId="77777777" w:rsidR="00F20634" w:rsidRDefault="0026420B">
            <w:r>
              <w:rPr>
                <w:sz w:val="16"/>
              </w:rPr>
              <w:t>Teste de produto indisponível.</w:t>
            </w:r>
          </w:p>
        </w:tc>
      </w:tr>
      <w:tr w:rsidR="00F20634" w:rsidRPr="0026420B" w14:paraId="1156A12C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1E3D63B" w14:textId="77777777" w:rsidR="00F20634" w:rsidRDefault="0026420B">
            <w:r>
              <w:rPr>
                <w:sz w:val="16"/>
              </w:rPr>
              <w:t>RQ-05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C9E3475" w14:textId="77777777" w:rsidR="00F20634" w:rsidRDefault="0026420B">
            <w:r>
              <w:rPr>
                <w:sz w:val="16"/>
              </w:rPr>
              <w:t>Usabilidade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C4F279F" w14:textId="77777777" w:rsidR="00F20634" w:rsidRPr="00452081" w:rsidRDefault="0026420B">
            <w:r w:rsidRPr="00452081">
              <w:rPr>
                <w:sz w:val="16"/>
              </w:rPr>
              <w:t>Até 3 etapas principais após seleção de produtos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3AFFBAC" w14:textId="77777777" w:rsidR="00F20634" w:rsidRPr="00452081" w:rsidRDefault="0026420B">
            <w:r w:rsidRPr="00452081">
              <w:rPr>
                <w:sz w:val="16"/>
              </w:rPr>
              <w:t>Checklist e print da jornada.</w:t>
            </w:r>
          </w:p>
        </w:tc>
      </w:tr>
      <w:tr w:rsidR="00F20634" w14:paraId="7253DA79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371C47D" w14:textId="77777777" w:rsidR="00F20634" w:rsidRDefault="0026420B">
            <w:r>
              <w:rPr>
                <w:sz w:val="16"/>
              </w:rPr>
              <w:t>RQ-06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E8BCF64" w14:textId="77777777" w:rsidR="00F20634" w:rsidRDefault="0026420B">
            <w:r>
              <w:rPr>
                <w:sz w:val="16"/>
              </w:rPr>
              <w:t>Responsividade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4A02351" w14:textId="77777777" w:rsidR="00F20634" w:rsidRPr="00452081" w:rsidRDefault="0026420B">
            <w:r w:rsidRPr="00452081">
              <w:rPr>
                <w:sz w:val="16"/>
              </w:rPr>
              <w:t xml:space="preserve">Sem quebra crítica nos </w:t>
            </w:r>
            <w:proofErr w:type="spellStart"/>
            <w:r w:rsidRPr="00452081">
              <w:rPr>
                <w:sz w:val="16"/>
              </w:rPr>
              <w:t>viewports</w:t>
            </w:r>
            <w:proofErr w:type="spellEnd"/>
            <w:r w:rsidRPr="00452081">
              <w:rPr>
                <w:sz w:val="16"/>
              </w:rPr>
              <w:t xml:space="preserve"> alvo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E77BB29" w14:textId="77777777" w:rsidR="00F20634" w:rsidRDefault="0026420B">
            <w:r>
              <w:rPr>
                <w:sz w:val="16"/>
              </w:rPr>
              <w:t>Prints mobile ou E2E.</w:t>
            </w:r>
          </w:p>
        </w:tc>
      </w:tr>
      <w:tr w:rsidR="00F20634" w14:paraId="7E10414C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5F15835" w14:textId="77777777" w:rsidR="00F20634" w:rsidRDefault="0026420B">
            <w:r>
              <w:rPr>
                <w:sz w:val="16"/>
              </w:rPr>
              <w:lastRenderedPageBreak/>
              <w:t>RQ-07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6D1B3A8" w14:textId="77777777" w:rsidR="00F20634" w:rsidRDefault="0026420B">
            <w:r>
              <w:rPr>
                <w:sz w:val="16"/>
              </w:rPr>
              <w:t>Segurança e LGPD</w:t>
            </w:r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5E61C09" w14:textId="77777777" w:rsidR="00F20634" w:rsidRDefault="0026420B">
            <w:r>
              <w:rPr>
                <w:sz w:val="16"/>
              </w:rPr>
              <w:t>Checklist obrigatório atendido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CE3D3E" w14:textId="77777777" w:rsidR="00F20634" w:rsidRDefault="0026420B">
            <w:r>
              <w:rPr>
                <w:sz w:val="16"/>
              </w:rPr>
              <w:t>Aviso, consentimento e logs.</w:t>
            </w:r>
          </w:p>
        </w:tc>
      </w:tr>
      <w:tr w:rsidR="00F20634" w:rsidRPr="0026420B" w14:paraId="38761C5E" w14:textId="77777777">
        <w:trPr>
          <w:jc w:val="center"/>
        </w:trPr>
        <w:tc>
          <w:tcPr>
            <w:tcW w:w="10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0A5EF47" w14:textId="77777777" w:rsidR="00F20634" w:rsidRDefault="0026420B">
            <w:r>
              <w:rPr>
                <w:sz w:val="16"/>
              </w:rPr>
              <w:t>RQ-08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8D95B93" w14:textId="77777777" w:rsidR="00F20634" w:rsidRDefault="0026420B">
            <w:proofErr w:type="spellStart"/>
            <w:r>
              <w:rPr>
                <w:sz w:val="16"/>
              </w:rPr>
              <w:t>Observabilidade</w:t>
            </w:r>
            <w:proofErr w:type="spellEnd"/>
          </w:p>
        </w:tc>
        <w:tc>
          <w:tcPr>
            <w:tcW w:w="238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59AD5A5" w14:textId="77777777" w:rsidR="00F20634" w:rsidRDefault="0026420B">
            <w:r>
              <w:rPr>
                <w:sz w:val="16"/>
              </w:rPr>
              <w:t>100% das falhas simuladas rastreadas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002DA1A" w14:textId="77777777" w:rsidR="00F20634" w:rsidRPr="00452081" w:rsidRDefault="0026420B">
            <w:r w:rsidRPr="00452081">
              <w:rPr>
                <w:sz w:val="16"/>
              </w:rPr>
              <w:t>Evento de auditoria e mensagem.</w:t>
            </w:r>
          </w:p>
        </w:tc>
      </w:tr>
    </w:tbl>
    <w:p w14:paraId="262B24FB" w14:textId="77777777" w:rsidR="00F20634" w:rsidRPr="00452081" w:rsidRDefault="00F20634"/>
    <w:p w14:paraId="60367B10" w14:textId="77777777" w:rsidR="00F20634" w:rsidRDefault="0026420B">
      <w:pPr>
        <w:pStyle w:val="Ttulo2"/>
      </w:pPr>
      <w:bookmarkStart w:id="24" w:name="_Toc230355725"/>
      <w:bookmarkStart w:id="25" w:name="_Toc230884841"/>
      <w:r>
        <w:t>2.6 Critérios de aceitação</w:t>
      </w:r>
      <w:bookmarkEnd w:id="24"/>
      <w:bookmarkEnd w:id="2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665"/>
        <w:gridCol w:w="2665"/>
        <w:gridCol w:w="2891"/>
      </w:tblGrid>
      <w:tr w:rsidR="00F20634" w14:paraId="44F166A3" w14:textId="77777777">
        <w:trPr>
          <w:tblHeader/>
          <w:jc w:val="center"/>
        </w:trPr>
        <w:tc>
          <w:tcPr>
            <w:tcW w:w="850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251BF266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66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C2F07E0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Dado que</w:t>
            </w:r>
          </w:p>
        </w:tc>
        <w:tc>
          <w:tcPr>
            <w:tcW w:w="266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734DE786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Quando</w:t>
            </w:r>
          </w:p>
        </w:tc>
        <w:tc>
          <w:tcPr>
            <w:tcW w:w="289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EB80701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Então</w:t>
            </w:r>
          </w:p>
        </w:tc>
      </w:tr>
      <w:tr w:rsidR="00F20634" w:rsidRPr="0026420B" w14:paraId="4FE5C390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BFB5AAC" w14:textId="77777777" w:rsidR="00F20634" w:rsidRDefault="0026420B">
            <w:r>
              <w:rPr>
                <w:sz w:val="15"/>
              </w:rPr>
              <w:t>CA-01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4D2620E" w14:textId="77777777" w:rsidR="00F20634" w:rsidRPr="00452081" w:rsidRDefault="0026420B">
            <w:r w:rsidRPr="00452081">
              <w:rPr>
                <w:sz w:val="15"/>
              </w:rPr>
              <w:t>Cliente no início do fluxo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608B0BE" w14:textId="77777777" w:rsidR="00F20634" w:rsidRDefault="0026420B">
            <w:r>
              <w:rPr>
                <w:sz w:val="15"/>
              </w:rPr>
              <w:t>Seleciona unidade ativa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6713407" w14:textId="77777777" w:rsidR="00F20634" w:rsidRPr="00452081" w:rsidRDefault="0026420B">
            <w:r w:rsidRPr="00452081">
              <w:rPr>
                <w:sz w:val="15"/>
              </w:rPr>
              <w:t>O cardápio correspondente fica disponível.</w:t>
            </w:r>
          </w:p>
        </w:tc>
      </w:tr>
      <w:tr w:rsidR="00F20634" w14:paraId="49FD611E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8C4F0B" w14:textId="77777777" w:rsidR="00F20634" w:rsidRDefault="0026420B">
            <w:r>
              <w:rPr>
                <w:sz w:val="15"/>
              </w:rPr>
              <w:t>CA-02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DC129C4" w14:textId="77777777" w:rsidR="00F20634" w:rsidRDefault="0026420B">
            <w:r>
              <w:rPr>
                <w:sz w:val="15"/>
              </w:rPr>
              <w:t>Unidade selecionada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66C3D10" w14:textId="77777777" w:rsidR="00F20634" w:rsidRDefault="0026420B">
            <w:r>
              <w:rPr>
                <w:sz w:val="15"/>
              </w:rPr>
              <w:t>Cardápio é carregado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16F6834" w14:textId="77777777" w:rsidR="00F20634" w:rsidRDefault="0026420B">
            <w:r>
              <w:rPr>
                <w:sz w:val="15"/>
              </w:rPr>
              <w:t>Apenas produtos disponíveis aparecem.</w:t>
            </w:r>
          </w:p>
        </w:tc>
      </w:tr>
      <w:tr w:rsidR="00F20634" w:rsidRPr="0026420B" w14:paraId="05026FA2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88387A7" w14:textId="77777777" w:rsidR="00F20634" w:rsidRDefault="0026420B">
            <w:r>
              <w:rPr>
                <w:sz w:val="15"/>
              </w:rPr>
              <w:t>CA-03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8F7DDA6" w14:textId="77777777" w:rsidR="00F20634" w:rsidRPr="00452081" w:rsidRDefault="0026420B">
            <w:r w:rsidRPr="00452081">
              <w:rPr>
                <w:sz w:val="15"/>
              </w:rPr>
              <w:t>Produto fora do cardápio da unidade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7FEE3D3" w14:textId="77777777" w:rsidR="00F20634" w:rsidRPr="00452081" w:rsidRDefault="0026420B">
            <w:r w:rsidRPr="00452081">
              <w:rPr>
                <w:sz w:val="15"/>
              </w:rPr>
              <w:t>Cliente tenta usá-lo no pedido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876EA2B" w14:textId="77777777" w:rsidR="00F20634" w:rsidRPr="00452081" w:rsidRDefault="0026420B">
            <w:r w:rsidRPr="00452081">
              <w:rPr>
                <w:sz w:val="15"/>
              </w:rPr>
              <w:t>Inclusão é rejeitada com mensagem.</w:t>
            </w:r>
          </w:p>
        </w:tc>
      </w:tr>
      <w:tr w:rsidR="00F20634" w14:paraId="4A5F37D3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9813EA4" w14:textId="77777777" w:rsidR="00F20634" w:rsidRDefault="0026420B">
            <w:r>
              <w:rPr>
                <w:sz w:val="15"/>
              </w:rPr>
              <w:t>CA-04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E4CFA88" w14:textId="77777777" w:rsidR="00F20634" w:rsidRDefault="0026420B">
            <w:r>
              <w:rPr>
                <w:sz w:val="15"/>
              </w:rPr>
              <w:t>Carrinho vazio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A343541" w14:textId="77777777" w:rsidR="00F20634" w:rsidRDefault="0026420B">
            <w:r>
              <w:rPr>
                <w:sz w:val="15"/>
              </w:rPr>
              <w:t>Cliente tenta confirmar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FEBF692" w14:textId="77777777" w:rsidR="00F20634" w:rsidRDefault="0026420B">
            <w:r>
              <w:rPr>
                <w:sz w:val="15"/>
              </w:rPr>
              <w:t>Pedido não é criado.</w:t>
            </w:r>
          </w:p>
        </w:tc>
      </w:tr>
      <w:tr w:rsidR="00F20634" w14:paraId="649329AA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1ED6C00" w14:textId="77777777" w:rsidR="00F20634" w:rsidRDefault="0026420B">
            <w:r>
              <w:rPr>
                <w:sz w:val="15"/>
              </w:rPr>
              <w:t>CA-05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C550761" w14:textId="77777777" w:rsidR="00F20634" w:rsidRDefault="0026420B">
            <w:r>
              <w:rPr>
                <w:sz w:val="15"/>
              </w:rPr>
              <w:t>Item com quantidade &lt;= 0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508E3BC" w14:textId="77777777" w:rsidR="00F20634" w:rsidRDefault="0026420B">
            <w:r>
              <w:rPr>
                <w:sz w:val="15"/>
              </w:rPr>
              <w:t>Pedido é validado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11598C8" w14:textId="77777777" w:rsidR="00F20634" w:rsidRDefault="0026420B">
            <w:r>
              <w:rPr>
                <w:sz w:val="15"/>
              </w:rPr>
              <w:t>Quantidade é rejeitada.</w:t>
            </w:r>
          </w:p>
        </w:tc>
      </w:tr>
      <w:tr w:rsidR="00F20634" w:rsidRPr="0026420B" w14:paraId="5FDE54CF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CB24615" w14:textId="77777777" w:rsidR="00F20634" w:rsidRDefault="0026420B">
            <w:r>
              <w:rPr>
                <w:sz w:val="15"/>
              </w:rPr>
              <w:t>CA-06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E377FF9" w14:textId="77777777" w:rsidR="00F20634" w:rsidRDefault="0026420B">
            <w:r>
              <w:rPr>
                <w:sz w:val="15"/>
              </w:rPr>
              <w:t>Pedido válido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235667A" w14:textId="77777777" w:rsidR="00F20634" w:rsidRPr="00452081" w:rsidRDefault="0026420B">
            <w:r w:rsidRPr="00452081">
              <w:rPr>
                <w:sz w:val="15"/>
              </w:rPr>
              <w:t>Cliente revisa antes de pagar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5A902D4" w14:textId="77777777" w:rsidR="00F20634" w:rsidRPr="00452081" w:rsidRDefault="0026420B">
            <w:r w:rsidRPr="00452081">
              <w:rPr>
                <w:sz w:val="15"/>
              </w:rPr>
              <w:t>Itens, quantidades e total são exibidos.</w:t>
            </w:r>
          </w:p>
        </w:tc>
      </w:tr>
      <w:tr w:rsidR="00F20634" w14:paraId="100358B2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F686236" w14:textId="77777777" w:rsidR="00F20634" w:rsidRDefault="0026420B">
            <w:r>
              <w:rPr>
                <w:sz w:val="15"/>
              </w:rPr>
              <w:t>CA-07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28CA9BB" w14:textId="77777777" w:rsidR="00F20634" w:rsidRDefault="0026420B">
            <w:r>
              <w:rPr>
                <w:sz w:val="15"/>
              </w:rPr>
              <w:t>Pedido válido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9582501" w14:textId="77777777" w:rsidR="00F20634" w:rsidRDefault="0026420B">
            <w:r>
              <w:rPr>
                <w:sz w:val="15"/>
              </w:rPr>
              <w:t>Pagamento retorna APROVADO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5906871" w14:textId="77777777" w:rsidR="00F20634" w:rsidRDefault="0026420B">
            <w:r>
              <w:rPr>
                <w:sz w:val="15"/>
              </w:rPr>
              <w:t>Pedido fica confirmado.</w:t>
            </w:r>
          </w:p>
        </w:tc>
      </w:tr>
      <w:tr w:rsidR="00F20634" w:rsidRPr="0026420B" w14:paraId="00B6EE26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B6E6D7E" w14:textId="77777777" w:rsidR="00F20634" w:rsidRDefault="0026420B">
            <w:r>
              <w:rPr>
                <w:sz w:val="15"/>
              </w:rPr>
              <w:t>CA-08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66B69E5" w14:textId="77777777" w:rsidR="00F20634" w:rsidRDefault="0026420B">
            <w:r>
              <w:rPr>
                <w:sz w:val="15"/>
              </w:rPr>
              <w:t>Pedido válido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1CA380D" w14:textId="77777777" w:rsidR="00F20634" w:rsidRDefault="0026420B">
            <w:r>
              <w:rPr>
                <w:sz w:val="15"/>
              </w:rPr>
              <w:t>Pagamento retorna NEGADO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5D53DF7" w14:textId="77777777" w:rsidR="00F20634" w:rsidRPr="00452081" w:rsidRDefault="0026420B">
            <w:r w:rsidRPr="00452081">
              <w:rPr>
                <w:sz w:val="15"/>
              </w:rPr>
              <w:t>Pedido não fica confirmado e mensagem é exibida.</w:t>
            </w:r>
          </w:p>
        </w:tc>
      </w:tr>
      <w:tr w:rsidR="00F20634" w:rsidRPr="0026420B" w14:paraId="5EF80C3A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4DACAE0" w14:textId="77777777" w:rsidR="00F20634" w:rsidRDefault="0026420B">
            <w:r>
              <w:rPr>
                <w:sz w:val="15"/>
              </w:rPr>
              <w:t>CA-09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8A5A727" w14:textId="77777777" w:rsidR="00F20634" w:rsidRDefault="0026420B">
            <w:r>
              <w:rPr>
                <w:sz w:val="15"/>
              </w:rPr>
              <w:t>Serviço de pagamento falha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60A55D8" w14:textId="77777777" w:rsidR="00F20634" w:rsidRDefault="0026420B">
            <w:r>
              <w:rPr>
                <w:sz w:val="15"/>
              </w:rPr>
              <w:t>Pedido é enviado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8C35C8" w14:textId="77777777" w:rsidR="00F20634" w:rsidRPr="00452081" w:rsidRDefault="0026420B">
            <w:r w:rsidRPr="00452081">
              <w:rPr>
                <w:sz w:val="15"/>
              </w:rPr>
              <w:t>Erro controlado e rastreio são gerados.</w:t>
            </w:r>
          </w:p>
        </w:tc>
      </w:tr>
      <w:tr w:rsidR="00F20634" w14:paraId="07E9EBA8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CF9ED5A" w14:textId="77777777" w:rsidR="00F20634" w:rsidRDefault="0026420B">
            <w:r>
              <w:rPr>
                <w:sz w:val="15"/>
              </w:rPr>
              <w:t>CA-10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B137F32" w14:textId="77777777" w:rsidR="00F20634" w:rsidRDefault="0026420B">
            <w:r>
              <w:rPr>
                <w:sz w:val="15"/>
              </w:rPr>
              <w:t>Pedido existente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603716A" w14:textId="77777777" w:rsidR="00F20634" w:rsidRDefault="0026420B">
            <w:r>
              <w:rPr>
                <w:sz w:val="15"/>
              </w:rPr>
              <w:t>Cliente consulta status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22B798" w14:textId="77777777" w:rsidR="00F20634" w:rsidRDefault="0026420B">
            <w:r>
              <w:rPr>
                <w:sz w:val="15"/>
              </w:rPr>
              <w:t>Status atual é retornado.</w:t>
            </w:r>
          </w:p>
        </w:tc>
      </w:tr>
      <w:tr w:rsidR="00F20634" w14:paraId="4CD81D55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40250AB" w14:textId="77777777" w:rsidR="00F20634" w:rsidRDefault="0026420B">
            <w:r>
              <w:rPr>
                <w:sz w:val="15"/>
              </w:rPr>
              <w:t>CA-11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7DD7248" w14:textId="77777777" w:rsidR="00F20634" w:rsidRDefault="0026420B">
            <w:r>
              <w:rPr>
                <w:sz w:val="15"/>
              </w:rPr>
              <w:t>Cliente repete confirmação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5761CE7" w14:textId="77777777" w:rsidR="00F20634" w:rsidRDefault="0026420B">
            <w:r>
              <w:rPr>
                <w:sz w:val="15"/>
              </w:rPr>
              <w:t xml:space="preserve">Mesmo </w:t>
            </w:r>
            <w:proofErr w:type="spellStart"/>
            <w:r>
              <w:rPr>
                <w:sz w:val="15"/>
              </w:rPr>
              <w:t>idempotencyKey</w:t>
            </w:r>
            <w:proofErr w:type="spellEnd"/>
            <w:r>
              <w:rPr>
                <w:sz w:val="15"/>
              </w:rPr>
              <w:t xml:space="preserve"> é usado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F3FC792" w14:textId="77777777" w:rsidR="00F20634" w:rsidRDefault="0026420B">
            <w:r>
              <w:rPr>
                <w:sz w:val="15"/>
              </w:rPr>
              <w:t>Pedido não é duplicado.</w:t>
            </w:r>
          </w:p>
        </w:tc>
      </w:tr>
      <w:tr w:rsidR="00F20634" w:rsidRPr="0026420B" w14:paraId="4AA07005" w14:textId="77777777">
        <w:trPr>
          <w:jc w:val="center"/>
        </w:trPr>
        <w:tc>
          <w:tcPr>
            <w:tcW w:w="85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9EA11EF" w14:textId="77777777" w:rsidR="00F20634" w:rsidRDefault="0026420B">
            <w:r>
              <w:rPr>
                <w:sz w:val="15"/>
              </w:rPr>
              <w:t>CA-12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3BEBF50" w14:textId="77777777" w:rsidR="00F20634" w:rsidRDefault="0026420B">
            <w:r>
              <w:rPr>
                <w:sz w:val="15"/>
              </w:rPr>
              <w:t>Dado pessoal é solicitado</w:t>
            </w:r>
          </w:p>
        </w:tc>
        <w:tc>
          <w:tcPr>
            <w:tcW w:w="266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7BE3077" w14:textId="77777777" w:rsidR="00F20634" w:rsidRDefault="0026420B">
            <w:r>
              <w:rPr>
                <w:sz w:val="15"/>
              </w:rPr>
              <w:t>Interface exibe finalidade</w:t>
            </w:r>
          </w:p>
        </w:tc>
        <w:tc>
          <w:tcPr>
            <w:tcW w:w="289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655F4E3" w14:textId="77777777" w:rsidR="00F20634" w:rsidRPr="00452081" w:rsidRDefault="0026420B">
            <w:r w:rsidRPr="00452081">
              <w:rPr>
                <w:sz w:val="15"/>
              </w:rPr>
              <w:t>Consentimento é claro e registrável.</w:t>
            </w:r>
          </w:p>
        </w:tc>
      </w:tr>
    </w:tbl>
    <w:p w14:paraId="112384CC" w14:textId="52CD16E7" w:rsidR="00F20634" w:rsidRPr="00452081" w:rsidRDefault="00F20634"/>
    <w:p w14:paraId="1AAA45A7" w14:textId="77777777" w:rsidR="00F20634" w:rsidRPr="00452081" w:rsidRDefault="0026420B">
      <w:pPr>
        <w:pStyle w:val="Ttulo1"/>
      </w:pPr>
      <w:bookmarkStart w:id="26" w:name="_Toc230355726"/>
      <w:bookmarkStart w:id="27" w:name="_Toc230884842"/>
      <w:r w:rsidRPr="00452081">
        <w:t>3. Modelagem e Arquitetura</w:t>
      </w:r>
      <w:bookmarkEnd w:id="26"/>
      <w:bookmarkEnd w:id="27"/>
    </w:p>
    <w:p w14:paraId="113ECC59" w14:textId="77777777" w:rsidR="00F20634" w:rsidRPr="00452081" w:rsidRDefault="0026420B">
      <w:pPr>
        <w:pStyle w:val="Ttulo2"/>
      </w:pPr>
      <w:bookmarkStart w:id="28" w:name="_Toc230355727"/>
      <w:bookmarkStart w:id="29" w:name="_Toc230884843"/>
      <w:r w:rsidRPr="00452081">
        <w:t>3.1 Decisão arquitetural</w:t>
      </w:r>
      <w:bookmarkEnd w:id="28"/>
      <w:bookmarkEnd w:id="29"/>
    </w:p>
    <w:p w14:paraId="31321A0C" w14:textId="77777777" w:rsidR="00F20634" w:rsidRPr="00452081" w:rsidRDefault="0026420B">
      <w:r w:rsidRPr="00452081">
        <w:t xml:space="preserve">O projeto adota um monólito modular orientado por domínios, inspirado em DDD leve. A decisão busca alta coesão, baixo acoplamento, clareza de manutenção, rastreabilidade e separação de frentes de atuação. A arquitetura não propõe </w:t>
      </w:r>
      <w:proofErr w:type="spellStart"/>
      <w:r w:rsidRPr="00452081">
        <w:t>microsserviços</w:t>
      </w:r>
      <w:proofErr w:type="spellEnd"/>
      <w:r w:rsidRPr="00452081">
        <w:t xml:space="preserve"> nem DDD completo, pois o recorte acadêmico exige implementação parcial e foco em QA.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20634" w14:paraId="1B601E92" w14:textId="77777777">
        <w:trPr>
          <w:jc w:val="center"/>
        </w:trPr>
        <w:tc>
          <w:tcPr>
            <w:tcW w:w="1031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4F7F6"/>
          </w:tcPr>
          <w:p w14:paraId="6A1DFC2C" w14:textId="77777777" w:rsidR="00F20634" w:rsidRDefault="0026420B">
            <w:r w:rsidRPr="00452081">
              <w:rPr>
                <w:i/>
                <w:sz w:val="18"/>
              </w:rPr>
              <w:t xml:space="preserve">Decisão: organizar </w:t>
            </w:r>
            <w:proofErr w:type="spellStart"/>
            <w:r w:rsidRPr="00452081">
              <w:rPr>
                <w:i/>
                <w:sz w:val="18"/>
              </w:rPr>
              <w:t>backend</w:t>
            </w:r>
            <w:proofErr w:type="spellEnd"/>
            <w:r w:rsidRPr="00452081">
              <w:rPr>
                <w:i/>
                <w:sz w:val="18"/>
              </w:rPr>
              <w:t xml:space="preserve"> por módulos de domínio e </w:t>
            </w:r>
            <w:proofErr w:type="spellStart"/>
            <w:r w:rsidRPr="00452081">
              <w:rPr>
                <w:i/>
                <w:sz w:val="18"/>
              </w:rPr>
              <w:t>frontend</w:t>
            </w:r>
            <w:proofErr w:type="spellEnd"/>
            <w:r w:rsidRPr="00452081">
              <w:rPr>
                <w:i/>
                <w:sz w:val="18"/>
              </w:rPr>
              <w:t xml:space="preserve"> por </w:t>
            </w:r>
            <w:proofErr w:type="spellStart"/>
            <w:r w:rsidRPr="00452081">
              <w:rPr>
                <w:i/>
                <w:sz w:val="18"/>
              </w:rPr>
              <w:t>pages</w:t>
            </w:r>
            <w:proofErr w:type="spellEnd"/>
            <w:r w:rsidRPr="00452081">
              <w:rPr>
                <w:i/>
                <w:sz w:val="18"/>
              </w:rPr>
              <w:t xml:space="preserve">, </w:t>
            </w:r>
            <w:proofErr w:type="spellStart"/>
            <w:r w:rsidRPr="00452081">
              <w:rPr>
                <w:i/>
                <w:sz w:val="18"/>
              </w:rPr>
              <w:t>sections</w:t>
            </w:r>
            <w:proofErr w:type="spellEnd"/>
            <w:r w:rsidRPr="00452081">
              <w:rPr>
                <w:i/>
                <w:sz w:val="18"/>
              </w:rPr>
              <w:t xml:space="preserve">, features e </w:t>
            </w:r>
            <w:proofErr w:type="spellStart"/>
            <w:r w:rsidRPr="00452081">
              <w:rPr>
                <w:i/>
                <w:sz w:val="18"/>
              </w:rPr>
              <w:t>shared</w:t>
            </w:r>
            <w:proofErr w:type="spellEnd"/>
            <w:r w:rsidRPr="00452081">
              <w:rPr>
                <w:i/>
                <w:sz w:val="18"/>
              </w:rPr>
              <w:t xml:space="preserve">. </w:t>
            </w:r>
            <w:r>
              <w:rPr>
                <w:i/>
                <w:sz w:val="18"/>
              </w:rPr>
              <w:t>A API REST atua como fronteira entre as aplicações.</w:t>
            </w:r>
          </w:p>
        </w:tc>
      </w:tr>
    </w:tbl>
    <w:p w14:paraId="518180CF" w14:textId="77777777" w:rsidR="00F20634" w:rsidRDefault="0026420B">
      <w:pPr>
        <w:pStyle w:val="Ttulo2"/>
      </w:pPr>
      <w:bookmarkStart w:id="30" w:name="_Toc230355728"/>
      <w:bookmarkStart w:id="31" w:name="_Toc230884844"/>
      <w:r>
        <w:t>3.2 Visão macro da solução</w:t>
      </w:r>
      <w:bookmarkEnd w:id="30"/>
      <w:bookmarkEnd w:id="31"/>
    </w:p>
    <w:p w14:paraId="703760C2" w14:textId="77777777" w:rsidR="00F20634" w:rsidRDefault="0026420B">
      <w:pPr>
        <w:pStyle w:val="CodeBlock"/>
      </w:pPr>
      <w:r>
        <w:t>[</w:t>
      </w:r>
      <w:proofErr w:type="spellStart"/>
      <w:r>
        <w:t>Cliente</w:t>
      </w:r>
      <w:proofErr w:type="spellEnd"/>
      <w:r>
        <w:t xml:space="preserve"> mobile]</w:t>
      </w:r>
    </w:p>
    <w:p w14:paraId="1787F155" w14:textId="77777777" w:rsidR="00F20634" w:rsidRDefault="0026420B">
      <w:pPr>
        <w:pStyle w:val="CodeBlock"/>
      </w:pPr>
      <w:r>
        <w:t xml:space="preserve">       |</w:t>
      </w:r>
    </w:p>
    <w:p w14:paraId="55421149" w14:textId="77777777" w:rsidR="00F20634" w:rsidRDefault="0026420B">
      <w:pPr>
        <w:pStyle w:val="CodeBlock"/>
      </w:pPr>
      <w:r>
        <w:t xml:space="preserve">       v</w:t>
      </w:r>
    </w:p>
    <w:p w14:paraId="629DFB54" w14:textId="77777777" w:rsidR="00F20634" w:rsidRDefault="0026420B">
      <w:pPr>
        <w:pStyle w:val="CodeBlock"/>
      </w:pPr>
      <w:r>
        <w:t>[Frontend React + TypeScript]</w:t>
      </w:r>
    </w:p>
    <w:p w14:paraId="61BFAF3D" w14:textId="77777777" w:rsidR="00F20634" w:rsidRDefault="0026420B">
      <w:pPr>
        <w:pStyle w:val="CodeBlock"/>
      </w:pPr>
      <w:r>
        <w:t xml:space="preserve">       |</w:t>
      </w:r>
    </w:p>
    <w:p w14:paraId="11B29C51" w14:textId="77777777" w:rsidR="00F20634" w:rsidRDefault="0026420B">
      <w:pPr>
        <w:pStyle w:val="CodeBlock"/>
      </w:pPr>
      <w:r>
        <w:t xml:space="preserve">       v</w:t>
      </w:r>
    </w:p>
    <w:p w14:paraId="0C238B26" w14:textId="77777777" w:rsidR="00F20634" w:rsidRDefault="0026420B">
      <w:pPr>
        <w:pStyle w:val="CodeBlock"/>
      </w:pPr>
      <w:r>
        <w:t>[API REST Flask]</w:t>
      </w:r>
    </w:p>
    <w:p w14:paraId="4A9DDB5D" w14:textId="77777777" w:rsidR="00F20634" w:rsidRDefault="0026420B">
      <w:pPr>
        <w:pStyle w:val="CodeBlock"/>
      </w:pPr>
      <w:r>
        <w:t xml:space="preserve">       |</w:t>
      </w:r>
    </w:p>
    <w:p w14:paraId="24F55F38" w14:textId="77777777" w:rsidR="00F20634" w:rsidRDefault="0026420B">
      <w:pPr>
        <w:pStyle w:val="CodeBlock"/>
      </w:pPr>
      <w:r>
        <w:t xml:space="preserve">       +--&gt; [</w:t>
      </w:r>
      <w:proofErr w:type="spellStart"/>
      <w:r>
        <w:t>Unidades</w:t>
      </w:r>
      <w:proofErr w:type="spellEnd"/>
      <w:r>
        <w:t>]</w:t>
      </w:r>
    </w:p>
    <w:p w14:paraId="7452B86A" w14:textId="77777777" w:rsidR="00F20634" w:rsidRDefault="0026420B">
      <w:pPr>
        <w:pStyle w:val="CodeBlock"/>
      </w:pPr>
      <w:r>
        <w:t xml:space="preserve">       +--&gt; [</w:t>
      </w:r>
      <w:proofErr w:type="spellStart"/>
      <w:r>
        <w:t>Cardápio</w:t>
      </w:r>
      <w:proofErr w:type="spellEnd"/>
      <w:r>
        <w:t>]</w:t>
      </w:r>
    </w:p>
    <w:p w14:paraId="2479A8E1" w14:textId="77777777" w:rsidR="00F20634" w:rsidRDefault="0026420B">
      <w:pPr>
        <w:pStyle w:val="CodeBlock"/>
      </w:pPr>
      <w:r>
        <w:t xml:space="preserve">       +--&gt; [</w:t>
      </w:r>
      <w:proofErr w:type="spellStart"/>
      <w:r>
        <w:t>Pedidos</w:t>
      </w:r>
      <w:proofErr w:type="spellEnd"/>
      <w:r>
        <w:t>] ---&gt; [</w:t>
      </w:r>
      <w:proofErr w:type="spellStart"/>
      <w:r>
        <w:t>Pagamentos</w:t>
      </w:r>
      <w:proofErr w:type="spellEnd"/>
      <w:r>
        <w:t>]</w:t>
      </w:r>
    </w:p>
    <w:p w14:paraId="6A5088A4" w14:textId="77777777" w:rsidR="00F20634" w:rsidRDefault="0026420B">
      <w:pPr>
        <w:pStyle w:val="CodeBlock"/>
      </w:pPr>
      <w:r>
        <w:lastRenderedPageBreak/>
        <w:t xml:space="preserve">       +--&gt; [Auditoria]</w:t>
      </w:r>
    </w:p>
    <w:p w14:paraId="2E96F1AB" w14:textId="77777777" w:rsidR="00F20634" w:rsidRDefault="0026420B">
      <w:pPr>
        <w:pStyle w:val="CodeBlock"/>
      </w:pPr>
      <w:r>
        <w:t xml:space="preserve">       +--&gt; [</w:t>
      </w:r>
      <w:proofErr w:type="spellStart"/>
      <w:r>
        <w:t>Privacidade</w:t>
      </w:r>
      <w:proofErr w:type="spellEnd"/>
      <w:r>
        <w:t>]</w:t>
      </w:r>
    </w:p>
    <w:p w14:paraId="6FC1EAC9" w14:textId="77777777" w:rsidR="00F20634" w:rsidRDefault="0026420B">
      <w:pPr>
        <w:pStyle w:val="CodeBlock"/>
      </w:pPr>
      <w:r>
        <w:t xml:space="preserve">       |</w:t>
      </w:r>
    </w:p>
    <w:p w14:paraId="7D590DAA" w14:textId="77777777" w:rsidR="00F20634" w:rsidRDefault="0026420B">
      <w:pPr>
        <w:pStyle w:val="CodeBlock"/>
      </w:pPr>
      <w:r>
        <w:t xml:space="preserve">       v</w:t>
      </w:r>
    </w:p>
    <w:p w14:paraId="5C6E1B48" w14:textId="77777777" w:rsidR="00F20634" w:rsidRDefault="0026420B">
      <w:pPr>
        <w:pStyle w:val="CodeBlock"/>
      </w:pPr>
      <w:r>
        <w:t xml:space="preserve">[SQLite + seed </w:t>
      </w:r>
      <w:proofErr w:type="spellStart"/>
      <w:r>
        <w:t>controlado</w:t>
      </w:r>
      <w:proofErr w:type="spellEnd"/>
      <w:r>
        <w:t>]</w:t>
      </w:r>
    </w:p>
    <w:p w14:paraId="071981FC" w14:textId="77777777" w:rsidR="00F20634" w:rsidRDefault="0026420B">
      <w:pPr>
        <w:pStyle w:val="CodeBlock"/>
      </w:pPr>
      <w:r>
        <w:t xml:space="preserve">       |</w:t>
      </w:r>
    </w:p>
    <w:p w14:paraId="789C5871" w14:textId="77777777" w:rsidR="00F20634" w:rsidRDefault="0026420B">
      <w:pPr>
        <w:pStyle w:val="CodeBlock"/>
      </w:pPr>
      <w:r>
        <w:t xml:space="preserve">       v</w:t>
      </w:r>
    </w:p>
    <w:p w14:paraId="20F9D439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>[Testes, logs, métricas e evidências]</w:t>
      </w:r>
    </w:p>
    <w:p w14:paraId="2B4F5B36" w14:textId="77777777" w:rsidR="00F20634" w:rsidRDefault="0026420B">
      <w:pPr>
        <w:pStyle w:val="Ttulo2"/>
      </w:pPr>
      <w:bookmarkStart w:id="32" w:name="_Toc230355729"/>
      <w:bookmarkStart w:id="33" w:name="_Toc230884845"/>
      <w:r>
        <w:t>3.3 Contextos de domínio</w:t>
      </w:r>
      <w:bookmarkEnd w:id="32"/>
      <w:bookmarkEnd w:id="3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F20634" w14:paraId="4AE33D50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E6AEB8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Domínio</w:t>
            </w:r>
          </w:p>
        </w:tc>
        <w:tc>
          <w:tcPr>
            <w:tcW w:w="3969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06DB5E43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28BBE23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Fronteira</w:t>
            </w:r>
          </w:p>
        </w:tc>
      </w:tr>
      <w:tr w:rsidR="00F20634" w:rsidRPr="0026420B" w14:paraId="0745DC76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AB40945" w14:textId="77777777" w:rsidR="00F20634" w:rsidRDefault="0026420B">
            <w:r>
              <w:rPr>
                <w:sz w:val="17"/>
              </w:rPr>
              <w:t>Unidade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D4626D" w14:textId="77777777" w:rsidR="00F20634" w:rsidRPr="00452081" w:rsidRDefault="0026420B">
            <w:r w:rsidRPr="00452081">
              <w:rPr>
                <w:sz w:val="17"/>
              </w:rPr>
              <w:t>Unidades ativas, tipo de operação e contexto da retirada.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9D0B893" w14:textId="77777777" w:rsidR="00F20634" w:rsidRPr="00452081" w:rsidRDefault="0026420B">
            <w:r w:rsidRPr="00452081">
              <w:rPr>
                <w:sz w:val="17"/>
              </w:rPr>
              <w:t>Não calcula pedido nem pagamento.</w:t>
            </w:r>
          </w:p>
        </w:tc>
      </w:tr>
      <w:tr w:rsidR="00F20634" w14:paraId="5FD3E3BE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E27546A" w14:textId="77777777" w:rsidR="00F20634" w:rsidRDefault="0026420B">
            <w:r>
              <w:rPr>
                <w:sz w:val="17"/>
              </w:rPr>
              <w:t>Cardápio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5DE2D2A" w14:textId="77777777" w:rsidR="00F20634" w:rsidRPr="00452081" w:rsidRDefault="0026420B">
            <w:r w:rsidRPr="00452081">
              <w:rPr>
                <w:sz w:val="17"/>
              </w:rPr>
              <w:t>Produtos e disponibilidade por unidade.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777891D" w14:textId="77777777" w:rsidR="00F20634" w:rsidRDefault="0026420B">
            <w:r>
              <w:rPr>
                <w:sz w:val="17"/>
              </w:rPr>
              <w:t>Não confirma pedido.</w:t>
            </w:r>
          </w:p>
        </w:tc>
      </w:tr>
      <w:tr w:rsidR="00F20634" w14:paraId="784C7965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D4D16E" w14:textId="77777777" w:rsidR="00F20634" w:rsidRDefault="0026420B">
            <w:r>
              <w:rPr>
                <w:sz w:val="17"/>
              </w:rPr>
              <w:t>Pedido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57347E6" w14:textId="77777777" w:rsidR="00F20634" w:rsidRPr="00452081" w:rsidRDefault="0026420B">
            <w:r w:rsidRPr="00452081">
              <w:rPr>
                <w:sz w:val="17"/>
              </w:rPr>
              <w:t xml:space="preserve">Itens, total, status, </w:t>
            </w:r>
            <w:proofErr w:type="spellStart"/>
            <w:r w:rsidRPr="00452081">
              <w:rPr>
                <w:sz w:val="17"/>
              </w:rPr>
              <w:t>idempotência</w:t>
            </w:r>
            <w:proofErr w:type="spellEnd"/>
            <w:r w:rsidRPr="00452081">
              <w:rPr>
                <w:sz w:val="17"/>
              </w:rPr>
              <w:t xml:space="preserve"> e orquestração.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299FB59" w14:textId="77777777" w:rsidR="00F20634" w:rsidRDefault="0026420B">
            <w:r>
              <w:rPr>
                <w:sz w:val="17"/>
              </w:rPr>
              <w:t>Não processa pagamento real.</w:t>
            </w:r>
          </w:p>
        </w:tc>
      </w:tr>
      <w:tr w:rsidR="00F20634" w:rsidRPr="0026420B" w14:paraId="3C5F28C5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8D9FF65" w14:textId="77777777" w:rsidR="00F20634" w:rsidRDefault="0026420B">
            <w:r>
              <w:rPr>
                <w:sz w:val="17"/>
              </w:rPr>
              <w:t>Pagamento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E278827" w14:textId="77777777" w:rsidR="00F20634" w:rsidRPr="00452081" w:rsidRDefault="0026420B">
            <w:r w:rsidRPr="00452081">
              <w:rPr>
                <w:sz w:val="17"/>
              </w:rPr>
              <w:t>Simulação de aprovado, negado e falha.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D9F1E6D" w14:textId="77777777" w:rsidR="00F20634" w:rsidRPr="00452081" w:rsidRDefault="0026420B">
            <w:r w:rsidRPr="00452081">
              <w:rPr>
                <w:sz w:val="17"/>
              </w:rPr>
              <w:t>Não conhece regra de cardápio.</w:t>
            </w:r>
          </w:p>
        </w:tc>
      </w:tr>
      <w:tr w:rsidR="00F20634" w:rsidRPr="0026420B" w14:paraId="3FADEC56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9ABD9FF" w14:textId="77777777" w:rsidR="00F20634" w:rsidRDefault="0026420B">
            <w:r>
              <w:rPr>
                <w:sz w:val="17"/>
              </w:rPr>
              <w:t>Auditoria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0D6C99A" w14:textId="77777777" w:rsidR="00F20634" w:rsidRPr="00452081" w:rsidRDefault="0026420B">
            <w:r w:rsidRPr="00452081">
              <w:rPr>
                <w:sz w:val="17"/>
              </w:rPr>
              <w:t>Eventos técnicos e operacionais rastreáveis.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00FB1B" w14:textId="77777777" w:rsidR="00F20634" w:rsidRPr="00452081" w:rsidRDefault="0026420B">
            <w:r w:rsidRPr="00452081">
              <w:rPr>
                <w:sz w:val="17"/>
              </w:rPr>
              <w:t>Não altera regra de negócio.</w:t>
            </w:r>
          </w:p>
        </w:tc>
      </w:tr>
      <w:tr w:rsidR="00F20634" w:rsidRPr="0026420B" w14:paraId="317D57B4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507B8F" w14:textId="77777777" w:rsidR="00F20634" w:rsidRDefault="0026420B">
            <w:r>
              <w:rPr>
                <w:sz w:val="17"/>
              </w:rPr>
              <w:t>Privacidade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0A0C809" w14:textId="77777777" w:rsidR="00F20634" w:rsidRPr="00452081" w:rsidRDefault="0026420B">
            <w:r w:rsidRPr="00452081">
              <w:rPr>
                <w:sz w:val="17"/>
              </w:rPr>
              <w:t>Avisos, consentimentos e minimização de dados.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326C5C0" w14:textId="77777777" w:rsidR="00F20634" w:rsidRPr="00452081" w:rsidRDefault="0026420B">
            <w:r w:rsidRPr="00452081">
              <w:rPr>
                <w:sz w:val="17"/>
              </w:rPr>
              <w:t>Não exige cadastro completo para pedido simples.</w:t>
            </w:r>
          </w:p>
        </w:tc>
      </w:tr>
    </w:tbl>
    <w:p w14:paraId="309A5F18" w14:textId="77777777" w:rsidR="00F20634" w:rsidRPr="00452081" w:rsidRDefault="00F20634"/>
    <w:p w14:paraId="2D3EF93B" w14:textId="77777777" w:rsidR="00F20634" w:rsidRDefault="0026420B">
      <w:pPr>
        <w:pStyle w:val="Ttulo2"/>
      </w:pPr>
      <w:bookmarkStart w:id="34" w:name="_Toc230355730"/>
      <w:bookmarkStart w:id="35" w:name="_Toc230884846"/>
      <w:r>
        <w:t xml:space="preserve">3.4 Estrutura do </w:t>
      </w:r>
      <w:proofErr w:type="spellStart"/>
      <w:r>
        <w:t>backend</w:t>
      </w:r>
      <w:bookmarkEnd w:id="34"/>
      <w:bookmarkEnd w:id="35"/>
      <w:proofErr w:type="spellEnd"/>
    </w:p>
    <w:p w14:paraId="63EC1A48" w14:textId="77777777" w:rsidR="00F20634" w:rsidRDefault="0026420B">
      <w:pPr>
        <w:pStyle w:val="CodeBlock"/>
      </w:pPr>
      <w:r>
        <w:t>backend/</w:t>
      </w:r>
    </w:p>
    <w:p w14:paraId="73B931CA" w14:textId="77777777" w:rsidR="00F20634" w:rsidRDefault="0026420B">
      <w:pPr>
        <w:pStyle w:val="CodeBlock"/>
      </w:pPr>
      <w:r>
        <w:t xml:space="preserve">  app/</w:t>
      </w:r>
    </w:p>
    <w:p w14:paraId="22B81955" w14:textId="77777777" w:rsidR="00F20634" w:rsidRDefault="0026420B">
      <w:pPr>
        <w:pStyle w:val="CodeBlock"/>
      </w:pPr>
      <w:r>
        <w:t xml:space="preserve">    __init__.py</w:t>
      </w:r>
    </w:p>
    <w:p w14:paraId="0BB08A9A" w14:textId="77777777" w:rsidR="00F20634" w:rsidRDefault="0026420B">
      <w:pPr>
        <w:pStyle w:val="CodeBlock"/>
      </w:pPr>
      <w:r>
        <w:t xml:space="preserve">    system/</w:t>
      </w:r>
    </w:p>
    <w:p w14:paraId="0EC1FCAE" w14:textId="77777777" w:rsidR="00F20634" w:rsidRDefault="0026420B">
      <w:pPr>
        <w:pStyle w:val="CodeBlock"/>
      </w:pPr>
      <w:r>
        <w:t xml:space="preserve">      controller.py</w:t>
      </w:r>
    </w:p>
    <w:p w14:paraId="430764AB" w14:textId="77777777" w:rsidR="00F20634" w:rsidRDefault="0026420B">
      <w:pPr>
        <w:pStyle w:val="CodeBlock"/>
      </w:pPr>
      <w:r>
        <w:t xml:space="preserve">    config/</w:t>
      </w:r>
    </w:p>
    <w:p w14:paraId="0DADDC93" w14:textId="77777777" w:rsidR="00F20634" w:rsidRDefault="0026420B">
      <w:pPr>
        <w:pStyle w:val="CodeBlock"/>
      </w:pPr>
      <w:r>
        <w:t xml:space="preserve">      settings.py</w:t>
      </w:r>
    </w:p>
    <w:p w14:paraId="61F3AED2" w14:textId="77777777" w:rsidR="00F20634" w:rsidRDefault="0026420B">
      <w:pPr>
        <w:pStyle w:val="CodeBlock"/>
      </w:pPr>
      <w:r>
        <w:t xml:space="preserve">      database.py</w:t>
      </w:r>
    </w:p>
    <w:p w14:paraId="5C8689B3" w14:textId="77777777" w:rsidR="00F20634" w:rsidRDefault="0026420B">
      <w:pPr>
        <w:pStyle w:val="CodeBlock"/>
      </w:pPr>
      <w:r>
        <w:t xml:space="preserve">    common/</w:t>
      </w:r>
    </w:p>
    <w:p w14:paraId="305D88F2" w14:textId="77777777" w:rsidR="00F20634" w:rsidRDefault="0026420B">
      <w:pPr>
        <w:pStyle w:val="CodeBlock"/>
      </w:pPr>
      <w:r>
        <w:t xml:space="preserve">      errors.py</w:t>
      </w:r>
    </w:p>
    <w:p w14:paraId="0F5B7B7E" w14:textId="77777777" w:rsidR="00F20634" w:rsidRDefault="0026420B">
      <w:pPr>
        <w:pStyle w:val="CodeBlock"/>
      </w:pPr>
      <w:r>
        <w:t xml:space="preserve">      enums.py</w:t>
      </w:r>
    </w:p>
    <w:p w14:paraId="439D4081" w14:textId="77777777" w:rsidR="00F20634" w:rsidRDefault="0026420B">
      <w:pPr>
        <w:pStyle w:val="CodeBlock"/>
      </w:pPr>
      <w:r>
        <w:t xml:space="preserve">    shared/</w:t>
      </w:r>
    </w:p>
    <w:p w14:paraId="02C06364" w14:textId="77777777" w:rsidR="00F20634" w:rsidRDefault="0026420B">
      <w:pPr>
        <w:pStyle w:val="CodeBlock"/>
      </w:pPr>
      <w:r>
        <w:t xml:space="preserve">      utils/</w:t>
      </w:r>
    </w:p>
    <w:p w14:paraId="29B1B498" w14:textId="77777777" w:rsidR="00F20634" w:rsidRDefault="0026420B">
      <w:pPr>
        <w:pStyle w:val="CodeBlock"/>
      </w:pPr>
      <w:r>
        <w:t xml:space="preserve">        ids.py</w:t>
      </w:r>
    </w:p>
    <w:p w14:paraId="2169E6B7" w14:textId="77777777" w:rsidR="00F20634" w:rsidRDefault="0026420B">
      <w:pPr>
        <w:pStyle w:val="CodeBlock"/>
      </w:pPr>
      <w:r>
        <w:t xml:space="preserve">        time.py</w:t>
      </w:r>
    </w:p>
    <w:p w14:paraId="76C4CD7F" w14:textId="77777777" w:rsidR="00F20634" w:rsidRDefault="0026420B">
      <w:pPr>
        <w:pStyle w:val="CodeBlock"/>
      </w:pPr>
      <w:r>
        <w:t xml:space="preserve">    modules/</w:t>
      </w:r>
    </w:p>
    <w:p w14:paraId="770C8B3A" w14:textId="77777777" w:rsidR="00F20634" w:rsidRDefault="0026420B">
      <w:pPr>
        <w:pStyle w:val="CodeBlock"/>
      </w:pPr>
      <w:r>
        <w:t xml:space="preserve">      </w:t>
      </w:r>
      <w:proofErr w:type="spellStart"/>
      <w:r>
        <w:t>unidade</w:t>
      </w:r>
      <w:proofErr w:type="spellEnd"/>
      <w:r>
        <w:t>/</w:t>
      </w:r>
    </w:p>
    <w:p w14:paraId="37462748" w14:textId="77777777" w:rsidR="00F20634" w:rsidRDefault="0026420B">
      <w:pPr>
        <w:pStyle w:val="CodeBlock"/>
      </w:pPr>
      <w:r>
        <w:t xml:space="preserve">        controller.py</w:t>
      </w:r>
    </w:p>
    <w:p w14:paraId="195DCEB3" w14:textId="77777777" w:rsidR="00F20634" w:rsidRDefault="0026420B">
      <w:pPr>
        <w:pStyle w:val="CodeBlock"/>
      </w:pPr>
      <w:r>
        <w:t xml:space="preserve">        dto.py</w:t>
      </w:r>
    </w:p>
    <w:p w14:paraId="3ECF5ED4" w14:textId="77777777" w:rsidR="00F20634" w:rsidRDefault="0026420B">
      <w:pPr>
        <w:pStyle w:val="CodeBlock"/>
      </w:pPr>
      <w:r>
        <w:t xml:space="preserve">        repository.py</w:t>
      </w:r>
    </w:p>
    <w:p w14:paraId="3475AE87" w14:textId="77777777" w:rsidR="00F20634" w:rsidRDefault="0026420B">
      <w:pPr>
        <w:pStyle w:val="CodeBlock"/>
      </w:pPr>
      <w:r>
        <w:t xml:space="preserve">        service.py</w:t>
      </w:r>
    </w:p>
    <w:p w14:paraId="21B53DC6" w14:textId="77777777" w:rsidR="00F20634" w:rsidRDefault="0026420B">
      <w:pPr>
        <w:pStyle w:val="CodeBlock"/>
      </w:pPr>
      <w:r>
        <w:t xml:space="preserve">      </w:t>
      </w:r>
      <w:proofErr w:type="spellStart"/>
      <w:r>
        <w:t>cardapio</w:t>
      </w:r>
      <w:proofErr w:type="spellEnd"/>
      <w:r>
        <w:t>/</w:t>
      </w:r>
    </w:p>
    <w:p w14:paraId="410F8868" w14:textId="77777777" w:rsidR="00F20634" w:rsidRDefault="0026420B">
      <w:pPr>
        <w:pStyle w:val="CodeBlock"/>
      </w:pPr>
      <w:r>
        <w:t xml:space="preserve">        controller.py</w:t>
      </w:r>
    </w:p>
    <w:p w14:paraId="0BF0CF75" w14:textId="77777777" w:rsidR="00F20634" w:rsidRDefault="0026420B">
      <w:pPr>
        <w:pStyle w:val="CodeBlock"/>
      </w:pPr>
      <w:r>
        <w:t xml:space="preserve">        dto.py</w:t>
      </w:r>
    </w:p>
    <w:p w14:paraId="30536E88" w14:textId="77777777" w:rsidR="00F20634" w:rsidRDefault="0026420B">
      <w:pPr>
        <w:pStyle w:val="CodeBlock"/>
      </w:pPr>
      <w:r>
        <w:t xml:space="preserve">        repository.py</w:t>
      </w:r>
    </w:p>
    <w:p w14:paraId="0BC425A3" w14:textId="77777777" w:rsidR="00F20634" w:rsidRDefault="0026420B">
      <w:pPr>
        <w:pStyle w:val="CodeBlock"/>
      </w:pPr>
      <w:r>
        <w:t xml:space="preserve">        service.py</w:t>
      </w:r>
    </w:p>
    <w:p w14:paraId="7EE4839A" w14:textId="77777777" w:rsidR="00F20634" w:rsidRPr="00452081" w:rsidRDefault="0026420B">
      <w:pPr>
        <w:pStyle w:val="CodeBlock"/>
        <w:rPr>
          <w:lang w:val="pt-BR"/>
        </w:rPr>
      </w:pPr>
      <w:r>
        <w:t xml:space="preserve">      </w:t>
      </w:r>
      <w:r w:rsidRPr="00452081">
        <w:rPr>
          <w:lang w:val="pt-BR"/>
        </w:rPr>
        <w:t>pedido/</w:t>
      </w:r>
    </w:p>
    <w:p w14:paraId="1F999D4A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lastRenderedPageBreak/>
        <w:t xml:space="preserve">        controller.py</w:t>
      </w:r>
    </w:p>
    <w:p w14:paraId="6333DA8D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dto.py</w:t>
      </w:r>
    </w:p>
    <w:p w14:paraId="575435AD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repository.py</w:t>
      </w:r>
    </w:p>
    <w:p w14:paraId="549C219C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service.py</w:t>
      </w:r>
    </w:p>
    <w:p w14:paraId="04C24FDE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pagamento/</w:t>
      </w:r>
    </w:p>
    <w:p w14:paraId="2D7EA43B" w14:textId="77777777" w:rsidR="00F20634" w:rsidRDefault="0026420B">
      <w:pPr>
        <w:pStyle w:val="CodeBlock"/>
      </w:pPr>
      <w:r w:rsidRPr="00452081">
        <w:rPr>
          <w:lang w:val="pt-BR"/>
        </w:rPr>
        <w:t xml:space="preserve">        </w:t>
      </w:r>
      <w:r>
        <w:t>controller.py</w:t>
      </w:r>
    </w:p>
    <w:p w14:paraId="6E6F4831" w14:textId="77777777" w:rsidR="00F20634" w:rsidRDefault="0026420B">
      <w:pPr>
        <w:pStyle w:val="CodeBlock"/>
      </w:pPr>
      <w:r>
        <w:t xml:space="preserve">        dto.py</w:t>
      </w:r>
    </w:p>
    <w:p w14:paraId="3E317B0F" w14:textId="77777777" w:rsidR="00F20634" w:rsidRDefault="0026420B">
      <w:pPr>
        <w:pStyle w:val="CodeBlock"/>
      </w:pPr>
      <w:r>
        <w:t xml:space="preserve">        repository.py</w:t>
      </w:r>
    </w:p>
    <w:p w14:paraId="0B4AC0A6" w14:textId="77777777" w:rsidR="00F20634" w:rsidRDefault="0026420B">
      <w:pPr>
        <w:pStyle w:val="CodeBlock"/>
      </w:pPr>
      <w:r>
        <w:t xml:space="preserve">        service.py</w:t>
      </w:r>
    </w:p>
    <w:p w14:paraId="4DCD5DBF" w14:textId="77777777" w:rsidR="00F20634" w:rsidRDefault="0026420B">
      <w:pPr>
        <w:pStyle w:val="CodeBlock"/>
      </w:pPr>
      <w:r>
        <w:t xml:space="preserve">      auditoria/</w:t>
      </w:r>
    </w:p>
    <w:p w14:paraId="5A924020" w14:textId="77777777" w:rsidR="00F20634" w:rsidRDefault="0026420B">
      <w:pPr>
        <w:pStyle w:val="CodeBlock"/>
      </w:pPr>
      <w:r>
        <w:t xml:space="preserve">        dto.py</w:t>
      </w:r>
    </w:p>
    <w:p w14:paraId="37B3005D" w14:textId="77777777" w:rsidR="00F20634" w:rsidRDefault="0026420B">
      <w:pPr>
        <w:pStyle w:val="CodeBlock"/>
      </w:pPr>
      <w:r>
        <w:t xml:space="preserve">        repository.py</w:t>
      </w:r>
    </w:p>
    <w:p w14:paraId="6921C979" w14:textId="77777777" w:rsidR="00F20634" w:rsidRDefault="0026420B">
      <w:pPr>
        <w:pStyle w:val="CodeBlock"/>
      </w:pPr>
      <w:r>
        <w:t xml:space="preserve">        service.py</w:t>
      </w:r>
    </w:p>
    <w:p w14:paraId="503B110E" w14:textId="77777777" w:rsidR="00F20634" w:rsidRDefault="0026420B">
      <w:pPr>
        <w:pStyle w:val="CodeBlock"/>
      </w:pPr>
      <w:r>
        <w:t xml:space="preserve">      </w:t>
      </w:r>
      <w:proofErr w:type="spellStart"/>
      <w:r>
        <w:t>privacidade</w:t>
      </w:r>
      <w:proofErr w:type="spellEnd"/>
      <w:r>
        <w:t>/</w:t>
      </w:r>
    </w:p>
    <w:p w14:paraId="050A27B9" w14:textId="77777777" w:rsidR="00F20634" w:rsidRDefault="0026420B">
      <w:pPr>
        <w:pStyle w:val="CodeBlock"/>
      </w:pPr>
      <w:r>
        <w:t xml:space="preserve">        dto.py</w:t>
      </w:r>
    </w:p>
    <w:p w14:paraId="71A28B51" w14:textId="77777777" w:rsidR="00F20634" w:rsidRDefault="0026420B">
      <w:pPr>
        <w:pStyle w:val="CodeBlock"/>
      </w:pPr>
      <w:r>
        <w:t xml:space="preserve">        repository.py</w:t>
      </w:r>
    </w:p>
    <w:p w14:paraId="03C79B97" w14:textId="77777777" w:rsidR="00F20634" w:rsidRDefault="0026420B">
      <w:pPr>
        <w:pStyle w:val="CodeBlock"/>
      </w:pPr>
      <w:r>
        <w:t xml:space="preserve">        service.py</w:t>
      </w:r>
    </w:p>
    <w:p w14:paraId="1BA89865" w14:textId="77777777" w:rsidR="00F20634" w:rsidRDefault="0026420B">
      <w:pPr>
        <w:pStyle w:val="CodeBlock"/>
      </w:pPr>
      <w:r>
        <w:t xml:space="preserve">  tests/</w:t>
      </w:r>
    </w:p>
    <w:p w14:paraId="2DEB186F" w14:textId="77777777" w:rsidR="00F20634" w:rsidRDefault="0026420B">
      <w:pPr>
        <w:pStyle w:val="CodeBlock"/>
      </w:pPr>
      <w:r>
        <w:t xml:space="preserve">    unit/</w:t>
      </w:r>
    </w:p>
    <w:p w14:paraId="2F152794" w14:textId="77777777" w:rsidR="00F20634" w:rsidRDefault="0026420B">
      <w:pPr>
        <w:pStyle w:val="CodeBlock"/>
      </w:pPr>
      <w:r>
        <w:t xml:space="preserve">    integration/</w:t>
      </w:r>
    </w:p>
    <w:p w14:paraId="599C16A8" w14:textId="77777777" w:rsidR="00F20634" w:rsidRDefault="0026420B">
      <w:pPr>
        <w:pStyle w:val="Ttulo2"/>
      </w:pPr>
      <w:bookmarkStart w:id="36" w:name="_Toc230355731"/>
      <w:bookmarkStart w:id="37" w:name="_Toc230884847"/>
      <w:r>
        <w:t xml:space="preserve">3.5 Estrutura do </w:t>
      </w:r>
      <w:proofErr w:type="spellStart"/>
      <w:r>
        <w:t>frontend</w:t>
      </w:r>
      <w:bookmarkEnd w:id="36"/>
      <w:bookmarkEnd w:id="37"/>
      <w:proofErr w:type="spellEnd"/>
    </w:p>
    <w:p w14:paraId="541E0638" w14:textId="77777777" w:rsidR="00F20634" w:rsidRDefault="0026420B">
      <w:pPr>
        <w:pStyle w:val="CodeBlock"/>
      </w:pPr>
      <w:r>
        <w:t>frontend/</w:t>
      </w:r>
      <w:proofErr w:type="spellStart"/>
      <w:r>
        <w:t>src</w:t>
      </w:r>
      <w:proofErr w:type="spellEnd"/>
      <w:r>
        <w:t>/</w:t>
      </w:r>
    </w:p>
    <w:p w14:paraId="1EE16E5C" w14:textId="77777777" w:rsidR="00F20634" w:rsidRDefault="0026420B">
      <w:pPr>
        <w:pStyle w:val="CodeBlock"/>
      </w:pPr>
      <w:r>
        <w:t xml:space="preserve">  app/</w:t>
      </w:r>
    </w:p>
    <w:p w14:paraId="495374FF" w14:textId="77777777" w:rsidR="00F20634" w:rsidRDefault="0026420B">
      <w:pPr>
        <w:pStyle w:val="CodeBlock"/>
      </w:pPr>
      <w:r>
        <w:t xml:space="preserve">    </w:t>
      </w:r>
      <w:proofErr w:type="spellStart"/>
      <w:r>
        <w:t>App.tsx</w:t>
      </w:r>
      <w:proofErr w:type="spellEnd"/>
    </w:p>
    <w:p w14:paraId="21BC2F9C" w14:textId="77777777" w:rsidR="00F20634" w:rsidRDefault="0026420B">
      <w:pPr>
        <w:pStyle w:val="CodeBlock"/>
      </w:pPr>
      <w:r>
        <w:t xml:space="preserve">  shared/</w:t>
      </w:r>
    </w:p>
    <w:p w14:paraId="4B7B2666" w14:textId="77777777" w:rsidR="00F20634" w:rsidRDefault="0026420B">
      <w:pPr>
        <w:pStyle w:val="CodeBlock"/>
      </w:pPr>
      <w:r>
        <w:t xml:space="preserve">    components/</w:t>
      </w:r>
    </w:p>
    <w:p w14:paraId="4E7CEFC5" w14:textId="77777777" w:rsidR="00F20634" w:rsidRDefault="0026420B">
      <w:pPr>
        <w:pStyle w:val="CodeBlock"/>
      </w:pPr>
      <w:r>
        <w:t xml:space="preserve">    styles/</w:t>
      </w:r>
    </w:p>
    <w:p w14:paraId="2A0734CE" w14:textId="77777777" w:rsidR="00F20634" w:rsidRDefault="0026420B">
      <w:pPr>
        <w:pStyle w:val="CodeBlock"/>
      </w:pPr>
      <w:r>
        <w:t xml:space="preserve">    types/</w:t>
      </w:r>
    </w:p>
    <w:p w14:paraId="71818D50" w14:textId="77777777" w:rsidR="00F20634" w:rsidRDefault="0026420B">
      <w:pPr>
        <w:pStyle w:val="CodeBlock"/>
      </w:pPr>
      <w:r>
        <w:t xml:space="preserve">  services/</w:t>
      </w:r>
    </w:p>
    <w:p w14:paraId="12172509" w14:textId="77777777" w:rsidR="00F20634" w:rsidRDefault="0026420B">
      <w:pPr>
        <w:pStyle w:val="CodeBlock"/>
      </w:pPr>
      <w:r>
        <w:t xml:space="preserve">    </w:t>
      </w:r>
      <w:proofErr w:type="spellStart"/>
      <w:r>
        <w:t>apiClient.ts</w:t>
      </w:r>
      <w:proofErr w:type="spellEnd"/>
    </w:p>
    <w:p w14:paraId="1CF47E33" w14:textId="77777777" w:rsidR="00F20634" w:rsidRPr="00452081" w:rsidRDefault="0026420B">
      <w:pPr>
        <w:pStyle w:val="CodeBlock"/>
        <w:rPr>
          <w:lang w:val="pt-BR"/>
        </w:rPr>
      </w:pPr>
      <w:r>
        <w:t xml:space="preserve">  </w:t>
      </w:r>
      <w:r w:rsidRPr="00452081">
        <w:rPr>
          <w:lang w:val="pt-BR"/>
        </w:rPr>
        <w:t>features/</w:t>
      </w:r>
    </w:p>
    <w:p w14:paraId="6A9A1948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unidades/</w:t>
      </w:r>
    </w:p>
    <w:p w14:paraId="34C8C62F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</w:t>
      </w:r>
      <w:proofErr w:type="spellStart"/>
      <w:r w:rsidRPr="00452081">
        <w:rPr>
          <w:lang w:val="pt-BR"/>
        </w:rPr>
        <w:t>cardapio</w:t>
      </w:r>
      <w:proofErr w:type="spellEnd"/>
      <w:r w:rsidRPr="00452081">
        <w:rPr>
          <w:lang w:val="pt-BR"/>
        </w:rPr>
        <w:t>/</w:t>
      </w:r>
    </w:p>
    <w:p w14:paraId="1567C98D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pedido/</w:t>
      </w:r>
    </w:p>
    <w:p w14:paraId="49ABDCD8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pagamento/</w:t>
      </w:r>
    </w:p>
    <w:p w14:paraId="61443444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privacidade/</w:t>
      </w:r>
    </w:p>
    <w:p w14:paraId="109600D4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</w:t>
      </w:r>
      <w:proofErr w:type="spellStart"/>
      <w:r w:rsidRPr="00452081">
        <w:rPr>
          <w:lang w:val="pt-BR"/>
        </w:rPr>
        <w:t>pages</w:t>
      </w:r>
      <w:proofErr w:type="spellEnd"/>
      <w:r w:rsidRPr="00452081">
        <w:rPr>
          <w:lang w:val="pt-BR"/>
        </w:rPr>
        <w:t>/</w:t>
      </w:r>
    </w:p>
    <w:p w14:paraId="65AA7C9C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pedido-retirada/</w:t>
      </w:r>
    </w:p>
    <w:p w14:paraId="587B6455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</w:t>
      </w:r>
      <w:proofErr w:type="spellStart"/>
      <w:r w:rsidRPr="00452081">
        <w:rPr>
          <w:lang w:val="pt-BR"/>
        </w:rPr>
        <w:t>PedidoRetiradaPage.tsx</w:t>
      </w:r>
      <w:proofErr w:type="spellEnd"/>
    </w:p>
    <w:p w14:paraId="10C4EDCB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</w:t>
      </w:r>
      <w:proofErr w:type="spellStart"/>
      <w:r w:rsidRPr="00452081">
        <w:rPr>
          <w:lang w:val="pt-BR"/>
        </w:rPr>
        <w:t>usePedidoRetiradaFlow.ts</w:t>
      </w:r>
      <w:proofErr w:type="spellEnd"/>
    </w:p>
    <w:p w14:paraId="6DE34136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</w:t>
      </w:r>
      <w:proofErr w:type="spellStart"/>
      <w:r w:rsidRPr="00452081">
        <w:rPr>
          <w:lang w:val="pt-BR"/>
        </w:rPr>
        <w:t>components</w:t>
      </w:r>
      <w:proofErr w:type="spellEnd"/>
      <w:r w:rsidRPr="00452081">
        <w:rPr>
          <w:lang w:val="pt-BR"/>
        </w:rPr>
        <w:t>/</w:t>
      </w:r>
    </w:p>
    <w:p w14:paraId="4249A4DC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</w:t>
      </w:r>
      <w:proofErr w:type="spellStart"/>
      <w:r w:rsidRPr="00452081">
        <w:rPr>
          <w:lang w:val="pt-BR"/>
        </w:rPr>
        <w:t>sections</w:t>
      </w:r>
      <w:proofErr w:type="spellEnd"/>
      <w:r w:rsidRPr="00452081">
        <w:rPr>
          <w:lang w:val="pt-BR"/>
        </w:rPr>
        <w:t>/</w:t>
      </w:r>
    </w:p>
    <w:p w14:paraId="1E4669A9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SelecionarUnidadeSection.tsx</w:t>
      </w:r>
      <w:proofErr w:type="spellEnd"/>
    </w:p>
    <w:p w14:paraId="0E5034CA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CardapioSection.tsx</w:t>
      </w:r>
      <w:proofErr w:type="spellEnd"/>
    </w:p>
    <w:p w14:paraId="3605EC4B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CarrinhoSection.tsx</w:t>
      </w:r>
      <w:proofErr w:type="spellEnd"/>
    </w:p>
    <w:p w14:paraId="1C46DAF5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ConfirmacaoPedidoSection.tsx</w:t>
      </w:r>
      <w:proofErr w:type="spellEnd"/>
    </w:p>
    <w:p w14:paraId="654A9715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StatusPedidoSection.tsx</w:t>
      </w:r>
      <w:proofErr w:type="spellEnd"/>
    </w:p>
    <w:p w14:paraId="7992F5AA" w14:textId="77777777" w:rsidR="00F20634" w:rsidRPr="00452081" w:rsidRDefault="0026420B">
      <w:pPr>
        <w:pStyle w:val="CodeBlock"/>
        <w:rPr>
          <w:lang w:val="pt-BR"/>
        </w:rPr>
      </w:pPr>
      <w:r w:rsidRPr="00452081">
        <w:rPr>
          <w:lang w:val="pt-BR"/>
        </w:rPr>
        <w:t xml:space="preserve">        </w:t>
      </w:r>
      <w:proofErr w:type="spellStart"/>
      <w:r w:rsidRPr="00452081">
        <w:rPr>
          <w:lang w:val="pt-BR"/>
        </w:rPr>
        <w:t>PrivacidadeSection.tsx</w:t>
      </w:r>
      <w:proofErr w:type="spellEnd"/>
    </w:p>
    <w:p w14:paraId="15E77053" w14:textId="77777777" w:rsidR="00F20634" w:rsidRDefault="0026420B">
      <w:pPr>
        <w:pStyle w:val="Ttulo2"/>
      </w:pPr>
      <w:bookmarkStart w:id="38" w:name="_Toc230355732"/>
      <w:bookmarkStart w:id="39" w:name="_Toc230884848"/>
      <w:r>
        <w:lastRenderedPageBreak/>
        <w:t>3.6 Contrato mínimo da API</w:t>
      </w:r>
      <w:bookmarkEnd w:id="38"/>
      <w:bookmarkEnd w:id="3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4819"/>
      </w:tblGrid>
      <w:tr w:rsidR="00F20634" w14:paraId="649D8556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ACCD37A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w="311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ED9D96B" w14:textId="77777777" w:rsidR="00F20634" w:rsidRDefault="0026420B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Endpoint</w:t>
            </w:r>
            <w:proofErr w:type="spellEnd"/>
          </w:p>
        </w:tc>
        <w:tc>
          <w:tcPr>
            <w:tcW w:w="4819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676BF81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 w:rsidR="00F20634" w:rsidRPr="0026420B" w14:paraId="556CDEC4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A112D68" w14:textId="77777777" w:rsidR="00F20634" w:rsidRDefault="0026420B">
            <w:r>
              <w:rPr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007973E" w14:textId="77777777" w:rsidR="00F20634" w:rsidRDefault="0026420B">
            <w:r>
              <w:rPr>
                <w:sz w:val="17"/>
              </w:rPr>
              <w:t>/api/</w:t>
            </w:r>
            <w:proofErr w:type="spellStart"/>
            <w:r>
              <w:rPr>
                <w:sz w:val="17"/>
              </w:rPr>
              <w:t>health</w:t>
            </w:r>
            <w:proofErr w:type="spellEnd"/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E4202A9" w14:textId="77777777" w:rsidR="00F20634" w:rsidRPr="00452081" w:rsidRDefault="0026420B">
            <w:r w:rsidRPr="00452081">
              <w:rPr>
                <w:sz w:val="17"/>
              </w:rPr>
              <w:t>Verificar disponibilidade local da API.</w:t>
            </w:r>
          </w:p>
        </w:tc>
      </w:tr>
      <w:tr w:rsidR="00F20634" w14:paraId="67C729FC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CAAE915" w14:textId="77777777" w:rsidR="00F20634" w:rsidRDefault="0026420B">
            <w:r>
              <w:rPr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3BCA956" w14:textId="77777777" w:rsidR="00F20634" w:rsidRDefault="0026420B">
            <w:r>
              <w:rPr>
                <w:sz w:val="17"/>
              </w:rPr>
              <w:t>/api/unidades</w:t>
            </w:r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7B938DD" w14:textId="77777777" w:rsidR="00F20634" w:rsidRDefault="0026420B">
            <w:r>
              <w:rPr>
                <w:sz w:val="17"/>
              </w:rPr>
              <w:t>Listar unidades ativas.</w:t>
            </w:r>
          </w:p>
        </w:tc>
      </w:tr>
      <w:tr w:rsidR="00F20634" w:rsidRPr="0026420B" w14:paraId="717D6200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A28F1F" w14:textId="77777777" w:rsidR="00F20634" w:rsidRDefault="0026420B">
            <w:r>
              <w:rPr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D598BA7" w14:textId="77777777" w:rsidR="00F20634" w:rsidRDefault="0026420B">
            <w:r>
              <w:rPr>
                <w:sz w:val="17"/>
              </w:rPr>
              <w:t>/api/unidades/{id}/</w:t>
            </w:r>
            <w:proofErr w:type="spellStart"/>
            <w:r>
              <w:rPr>
                <w:sz w:val="17"/>
              </w:rPr>
              <w:t>cardapio</w:t>
            </w:r>
            <w:proofErr w:type="spellEnd"/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F4F5505" w14:textId="77777777" w:rsidR="00F20634" w:rsidRPr="00452081" w:rsidRDefault="0026420B">
            <w:r w:rsidRPr="00452081">
              <w:rPr>
                <w:sz w:val="17"/>
              </w:rPr>
              <w:t>Exibir produtos disponíveis na unidade.</w:t>
            </w:r>
          </w:p>
        </w:tc>
      </w:tr>
      <w:tr w:rsidR="00F20634" w:rsidRPr="0026420B" w14:paraId="16B38B38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2259B40" w14:textId="77777777" w:rsidR="00F20634" w:rsidRDefault="0026420B">
            <w:r>
              <w:rPr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7C1CCD4" w14:textId="77777777" w:rsidR="00F20634" w:rsidRDefault="0026420B">
            <w:r>
              <w:rPr>
                <w:sz w:val="17"/>
              </w:rPr>
              <w:t>/api/pedidos</w:t>
            </w:r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0DBAE1E" w14:textId="77777777" w:rsidR="00F20634" w:rsidRPr="00452081" w:rsidRDefault="0026420B">
            <w:r w:rsidRPr="00452081">
              <w:rPr>
                <w:sz w:val="17"/>
              </w:rPr>
              <w:t>Criar pedido e executar pagamento simulado.</w:t>
            </w:r>
          </w:p>
        </w:tc>
      </w:tr>
      <w:tr w:rsidR="00F20634" w14:paraId="1DF26329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0F0A06A" w14:textId="77777777" w:rsidR="00F20634" w:rsidRDefault="0026420B">
            <w:r>
              <w:rPr>
                <w:sz w:val="17"/>
              </w:rPr>
              <w:t>GET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A46B769" w14:textId="77777777" w:rsidR="00F20634" w:rsidRDefault="0026420B">
            <w:r>
              <w:rPr>
                <w:sz w:val="17"/>
              </w:rPr>
              <w:t>/api/pedidos/{id}/status</w:t>
            </w:r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5F6F3C2" w14:textId="77777777" w:rsidR="00F20634" w:rsidRDefault="0026420B">
            <w:r>
              <w:rPr>
                <w:sz w:val="17"/>
              </w:rPr>
              <w:t>Consultar status atual.</w:t>
            </w:r>
          </w:p>
        </w:tc>
      </w:tr>
      <w:tr w:rsidR="00F20634" w:rsidRPr="0026420B" w14:paraId="7A2ADBC5" w14:textId="77777777">
        <w:trPr>
          <w:jc w:val="center"/>
        </w:trPr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D2D98F" w14:textId="77777777" w:rsidR="00F20634" w:rsidRDefault="0026420B">
            <w:r>
              <w:rPr>
                <w:sz w:val="17"/>
              </w:rPr>
              <w:t>POST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1F12F99" w14:textId="77777777" w:rsidR="00F20634" w:rsidRDefault="0026420B">
            <w:r>
              <w:rPr>
                <w:sz w:val="17"/>
              </w:rPr>
              <w:t>/api/pagamentos/simular</w:t>
            </w:r>
          </w:p>
        </w:tc>
        <w:tc>
          <w:tcPr>
            <w:tcW w:w="481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CBBC2BE" w14:textId="77777777" w:rsidR="00F20634" w:rsidRPr="00452081" w:rsidRDefault="0026420B">
            <w:r w:rsidRPr="00452081">
              <w:rPr>
                <w:sz w:val="17"/>
              </w:rPr>
              <w:t>Exercitar simulação direta de pagamento em testes.</w:t>
            </w:r>
          </w:p>
        </w:tc>
      </w:tr>
    </w:tbl>
    <w:p w14:paraId="593E125F" w14:textId="77777777" w:rsidR="00F20634" w:rsidRPr="00452081" w:rsidRDefault="00F20634"/>
    <w:p w14:paraId="3D539F74" w14:textId="77777777" w:rsidR="00F20634" w:rsidRDefault="0026420B">
      <w:pPr>
        <w:pStyle w:val="Ttulo2"/>
      </w:pPr>
      <w:bookmarkStart w:id="40" w:name="_Toc230355733"/>
      <w:bookmarkStart w:id="41" w:name="_Toc230884849"/>
      <w:r>
        <w:t>3.7 Modelo de dados mínimo</w:t>
      </w:r>
      <w:bookmarkEnd w:id="40"/>
      <w:bookmarkEnd w:id="4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F20634" w14:paraId="2FD455BF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C18EFEB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73B8EED9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Campos essenciais</w:t>
            </w:r>
          </w:p>
        </w:tc>
        <w:tc>
          <w:tcPr>
            <w:tcW w:w="385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8AFEAED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F20634" w14:paraId="0FE0A753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FEA5D72" w14:textId="77777777" w:rsidR="00F20634" w:rsidRDefault="0026420B">
            <w:r>
              <w:rPr>
                <w:sz w:val="16"/>
              </w:rPr>
              <w:t>Unidade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0FCF2E" w14:textId="77777777" w:rsidR="00F20634" w:rsidRDefault="0026420B">
            <w:r>
              <w:rPr>
                <w:sz w:val="16"/>
              </w:rPr>
              <w:t>id, nome, tipo, ativa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8BFFC9" w14:textId="77777777" w:rsidR="00F20634" w:rsidRDefault="0026420B">
            <w:r>
              <w:rPr>
                <w:sz w:val="16"/>
              </w:rPr>
              <w:t>Identificar local de retirada.</w:t>
            </w:r>
          </w:p>
        </w:tc>
      </w:tr>
      <w:tr w:rsidR="00F20634" w14:paraId="7509C8C3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87FE4CF" w14:textId="77777777" w:rsidR="00F20634" w:rsidRDefault="0026420B">
            <w:r>
              <w:rPr>
                <w:sz w:val="16"/>
              </w:rPr>
              <w:t>Produto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D79A1E2" w14:textId="77777777" w:rsidR="00F20634" w:rsidRPr="00452081" w:rsidRDefault="0026420B">
            <w:r w:rsidRPr="00452081">
              <w:rPr>
                <w:sz w:val="16"/>
              </w:rPr>
              <w:t>id, nome, preço, ativo, sazonal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E4415EB" w14:textId="77777777" w:rsidR="00F20634" w:rsidRDefault="0026420B">
            <w:r>
              <w:rPr>
                <w:sz w:val="16"/>
              </w:rPr>
              <w:t>Representar item de cardápio.</w:t>
            </w:r>
          </w:p>
        </w:tc>
      </w:tr>
      <w:tr w:rsidR="00F20634" w14:paraId="3F162ABE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367CC5D" w14:textId="77777777" w:rsidR="00F20634" w:rsidRDefault="0026420B">
            <w:proofErr w:type="spellStart"/>
            <w:r>
              <w:rPr>
                <w:sz w:val="16"/>
              </w:rPr>
              <w:t>CardapioUnidade</w:t>
            </w:r>
            <w:proofErr w:type="spellEnd"/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017D871" w14:textId="77777777" w:rsidR="00F20634" w:rsidRDefault="0026420B">
            <w:proofErr w:type="spellStart"/>
            <w:r>
              <w:rPr>
                <w:sz w:val="16"/>
              </w:rPr>
              <w:t>unidadeId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produtoId</w:t>
            </w:r>
            <w:proofErr w:type="spellEnd"/>
            <w:r>
              <w:rPr>
                <w:sz w:val="16"/>
              </w:rPr>
              <w:t>, disponível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DD7138E" w14:textId="77777777" w:rsidR="00F20634" w:rsidRDefault="0026420B">
            <w:r>
              <w:rPr>
                <w:sz w:val="16"/>
              </w:rPr>
              <w:t>Controlar disponibilidade local.</w:t>
            </w:r>
          </w:p>
        </w:tc>
      </w:tr>
      <w:tr w:rsidR="00F20634" w:rsidRPr="0026420B" w14:paraId="59E2A9E3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072941D" w14:textId="77777777" w:rsidR="00F20634" w:rsidRDefault="0026420B">
            <w:r>
              <w:rPr>
                <w:sz w:val="16"/>
              </w:rPr>
              <w:t>Pedido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6A8F540" w14:textId="77777777" w:rsidR="00F20634" w:rsidRDefault="0026420B"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unidadeId</w:t>
            </w:r>
            <w:proofErr w:type="spellEnd"/>
            <w:r>
              <w:rPr>
                <w:sz w:val="16"/>
              </w:rPr>
              <w:t xml:space="preserve">, status, </w:t>
            </w:r>
            <w:proofErr w:type="spellStart"/>
            <w:r>
              <w:rPr>
                <w:sz w:val="16"/>
              </w:rPr>
              <w:t>valorTotal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idempotencyKey</w:t>
            </w:r>
            <w:proofErr w:type="spellEnd"/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AD5747D" w14:textId="77777777" w:rsidR="00F20634" w:rsidRPr="00452081" w:rsidRDefault="0026420B">
            <w:r w:rsidRPr="00452081">
              <w:rPr>
                <w:sz w:val="16"/>
              </w:rPr>
              <w:t>Guardar o fluxo de compra.</w:t>
            </w:r>
          </w:p>
        </w:tc>
      </w:tr>
      <w:tr w:rsidR="00F20634" w14:paraId="3429D561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79C586E" w14:textId="77777777" w:rsidR="00F20634" w:rsidRDefault="0026420B">
            <w:proofErr w:type="spellStart"/>
            <w:r>
              <w:rPr>
                <w:sz w:val="16"/>
              </w:rPr>
              <w:t>ItemPedido</w:t>
            </w:r>
            <w:proofErr w:type="spellEnd"/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3F97489" w14:textId="77777777" w:rsidR="00F20634" w:rsidRDefault="0026420B">
            <w:proofErr w:type="spellStart"/>
            <w:r>
              <w:rPr>
                <w:sz w:val="16"/>
              </w:rPr>
              <w:t>pedidoId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produtoId</w:t>
            </w:r>
            <w:proofErr w:type="spellEnd"/>
            <w:r>
              <w:rPr>
                <w:sz w:val="16"/>
              </w:rPr>
              <w:t>, quantidade, subtotal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3F8A048" w14:textId="77777777" w:rsidR="00F20634" w:rsidRDefault="0026420B">
            <w:r>
              <w:rPr>
                <w:sz w:val="16"/>
              </w:rPr>
              <w:t>Guardar itens válidos.</w:t>
            </w:r>
          </w:p>
        </w:tc>
      </w:tr>
      <w:tr w:rsidR="00F20634" w14:paraId="6D6C187C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3EBC14E" w14:textId="77777777" w:rsidR="00F20634" w:rsidRDefault="0026420B">
            <w:proofErr w:type="spellStart"/>
            <w:r>
              <w:rPr>
                <w:sz w:val="16"/>
              </w:rPr>
              <w:t>PagamentoSimulado</w:t>
            </w:r>
            <w:proofErr w:type="spellEnd"/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663A9B9" w14:textId="77777777" w:rsidR="00F20634" w:rsidRDefault="0026420B">
            <w:proofErr w:type="spellStart"/>
            <w:r>
              <w:rPr>
                <w:sz w:val="16"/>
              </w:rPr>
              <w:t>pedidoId</w:t>
            </w:r>
            <w:proofErr w:type="spellEnd"/>
            <w:r>
              <w:rPr>
                <w:sz w:val="16"/>
              </w:rPr>
              <w:t>, resultado, mensagem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872F69F" w14:textId="77777777" w:rsidR="00F20634" w:rsidRDefault="0026420B">
            <w:r>
              <w:rPr>
                <w:sz w:val="16"/>
              </w:rPr>
              <w:t>Registrar retorno controlado.</w:t>
            </w:r>
          </w:p>
        </w:tc>
      </w:tr>
      <w:tr w:rsidR="00F20634" w14:paraId="04182AFD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6F44E72" w14:textId="77777777" w:rsidR="00F20634" w:rsidRDefault="0026420B">
            <w:proofErr w:type="spellStart"/>
            <w:r>
              <w:rPr>
                <w:sz w:val="16"/>
              </w:rPr>
              <w:t>AuditoriaEvento</w:t>
            </w:r>
            <w:proofErr w:type="spellEnd"/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5725FED" w14:textId="77777777" w:rsidR="00F20634" w:rsidRDefault="0026420B">
            <w:r>
              <w:rPr>
                <w:sz w:val="16"/>
              </w:rPr>
              <w:t xml:space="preserve">tipo, </w:t>
            </w:r>
            <w:proofErr w:type="spellStart"/>
            <w:r>
              <w:rPr>
                <w:sz w:val="16"/>
              </w:rPr>
              <w:t>entidadeId</w:t>
            </w:r>
            <w:proofErr w:type="spellEnd"/>
            <w:r>
              <w:rPr>
                <w:sz w:val="16"/>
              </w:rPr>
              <w:t>, nível, mensagem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D6F23F" w14:textId="77777777" w:rsidR="00F20634" w:rsidRDefault="0026420B">
            <w:r>
              <w:rPr>
                <w:sz w:val="16"/>
              </w:rPr>
              <w:t>Evidenciar eventos relevantes.</w:t>
            </w:r>
          </w:p>
        </w:tc>
      </w:tr>
      <w:tr w:rsidR="00F20634" w14:paraId="3BE0D295" w14:textId="77777777">
        <w:trPr>
          <w:jc w:val="center"/>
        </w:trPr>
        <w:tc>
          <w:tcPr>
            <w:tcW w:w="181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E35E60E" w14:textId="77777777" w:rsidR="00F20634" w:rsidRDefault="0026420B">
            <w:r>
              <w:rPr>
                <w:sz w:val="16"/>
              </w:rPr>
              <w:t>Consentimento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4C77F20" w14:textId="77777777" w:rsidR="00F20634" w:rsidRDefault="0026420B">
            <w:proofErr w:type="spellStart"/>
            <w:r>
              <w:rPr>
                <w:sz w:val="16"/>
              </w:rPr>
              <w:t>pedidoId</w:t>
            </w:r>
            <w:proofErr w:type="spellEnd"/>
            <w:r>
              <w:rPr>
                <w:sz w:val="16"/>
              </w:rPr>
              <w:t>, finalidade, aceito</w:t>
            </w:r>
          </w:p>
        </w:tc>
        <w:tc>
          <w:tcPr>
            <w:tcW w:w="385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464D8DF" w14:textId="77777777" w:rsidR="00F20634" w:rsidRDefault="0026420B">
            <w:r>
              <w:rPr>
                <w:sz w:val="16"/>
              </w:rPr>
              <w:t>Registrar escolha de privacidade.</w:t>
            </w:r>
          </w:p>
        </w:tc>
      </w:tr>
    </w:tbl>
    <w:p w14:paraId="3AFB635D" w14:textId="77777777" w:rsidR="00F20634" w:rsidRDefault="00F20634"/>
    <w:p w14:paraId="591FBA54" w14:textId="77777777" w:rsidR="00F20634" w:rsidRDefault="0026420B">
      <w:pPr>
        <w:pStyle w:val="Ttulo2"/>
      </w:pPr>
      <w:bookmarkStart w:id="42" w:name="_Toc230355734"/>
      <w:bookmarkStart w:id="43" w:name="_Toc230884850"/>
      <w:r>
        <w:t>3.8 Estratégia de testes e ferramentas</w:t>
      </w:r>
      <w:bookmarkEnd w:id="42"/>
      <w:bookmarkEnd w:id="43"/>
    </w:p>
    <w:p w14:paraId="313C16A9" w14:textId="77777777" w:rsidR="00F20634" w:rsidRPr="00452081" w:rsidRDefault="0026420B">
      <w:r w:rsidRPr="00452081">
        <w:t>A estratégia de testes foi definida para validar regras de negócio, integração entre módulos, experiência do usuário, segurança/privacidade e desempenho. Como a trilha é Qualidade de Software, o foco é garantir que cada teste esteja vinculado a um risco, requisito, critério de aceitação e evidência.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F20634" w14:paraId="7C68D4FC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93E2BA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Tipo de teste</w:t>
            </w:r>
          </w:p>
        </w:tc>
        <w:tc>
          <w:tcPr>
            <w:tcW w:w="3969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11EADB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Aplicação no projeto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0FA4653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Ferramentas previstas</w:t>
            </w:r>
          </w:p>
        </w:tc>
      </w:tr>
      <w:tr w:rsidR="00F20634" w14:paraId="1605B4C3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CBFCAE5" w14:textId="77777777" w:rsidR="00F20634" w:rsidRDefault="0026420B">
            <w:r>
              <w:rPr>
                <w:sz w:val="16"/>
              </w:rPr>
              <w:t>Unitário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4D79D11" w14:textId="77777777" w:rsidR="00F20634" w:rsidRPr="00452081" w:rsidRDefault="0026420B">
            <w:r w:rsidRPr="00452081">
              <w:rPr>
                <w:sz w:val="16"/>
              </w:rPr>
              <w:t xml:space="preserve">Regras isoladas de pedido, pagamento, </w:t>
            </w:r>
            <w:proofErr w:type="spellStart"/>
            <w:r w:rsidRPr="00452081">
              <w:rPr>
                <w:sz w:val="16"/>
              </w:rPr>
              <w:t>idempotência</w:t>
            </w:r>
            <w:proofErr w:type="spellEnd"/>
            <w:r w:rsidRPr="00452081">
              <w:rPr>
                <w:sz w:val="16"/>
              </w:rPr>
              <w:t xml:space="preserve"> e carrinho.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EB161E8" w14:textId="77777777" w:rsidR="00F20634" w:rsidRDefault="0026420B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Vitest</w:t>
            </w:r>
            <w:proofErr w:type="spellEnd"/>
          </w:p>
        </w:tc>
      </w:tr>
      <w:tr w:rsidR="00F20634" w14:paraId="0FF9CF08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3F44825" w14:textId="77777777" w:rsidR="00F20634" w:rsidRDefault="0026420B">
            <w:r>
              <w:rPr>
                <w:sz w:val="16"/>
              </w:rPr>
              <w:t>Integração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D80B331" w14:textId="77777777" w:rsidR="00F20634" w:rsidRPr="00452081" w:rsidRDefault="0026420B">
            <w:r w:rsidRPr="00452081">
              <w:rPr>
                <w:sz w:val="16"/>
              </w:rPr>
              <w:t xml:space="preserve">API, persistência </w:t>
            </w:r>
            <w:proofErr w:type="spellStart"/>
            <w:r w:rsidRPr="00452081">
              <w:rPr>
                <w:sz w:val="16"/>
              </w:rPr>
              <w:t>SQLite</w:t>
            </w:r>
            <w:proofErr w:type="spellEnd"/>
            <w:r w:rsidRPr="00452081">
              <w:rPr>
                <w:sz w:val="16"/>
              </w:rPr>
              <w:t>, pagamentos simulados e auditoria.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675377" w14:textId="77777777" w:rsidR="00F20634" w:rsidRDefault="0026420B">
            <w:proofErr w:type="spellStart"/>
            <w:r>
              <w:rPr>
                <w:sz w:val="16"/>
              </w:rPr>
              <w:t>Flask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client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pytest</w:t>
            </w:r>
            <w:proofErr w:type="spellEnd"/>
          </w:p>
        </w:tc>
      </w:tr>
      <w:tr w:rsidR="00F20634" w14:paraId="3CA11C94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D880E5D" w14:textId="77777777" w:rsidR="00F20634" w:rsidRDefault="0026420B">
            <w:r>
              <w:rPr>
                <w:sz w:val="16"/>
              </w:rPr>
              <w:t>Sistema/E2E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79C0948" w14:textId="77777777" w:rsidR="00F20634" w:rsidRPr="00452081" w:rsidRDefault="0026420B">
            <w:r w:rsidRPr="00452081">
              <w:rPr>
                <w:sz w:val="16"/>
              </w:rPr>
              <w:t>Jornada de unidade, cardápio, carrinho, pagamento e status.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81D06F7" w14:textId="77777777" w:rsidR="00F20634" w:rsidRDefault="0026420B">
            <w:proofErr w:type="spellStart"/>
            <w:r>
              <w:rPr>
                <w:sz w:val="16"/>
              </w:rPr>
              <w:t>Playwright</w:t>
            </w:r>
            <w:proofErr w:type="spellEnd"/>
            <w:r>
              <w:rPr>
                <w:sz w:val="16"/>
              </w:rPr>
              <w:t xml:space="preserve"> ou </w:t>
            </w:r>
            <w:proofErr w:type="spellStart"/>
            <w:r>
              <w:rPr>
                <w:sz w:val="16"/>
              </w:rPr>
              <w:t>Selenium</w:t>
            </w:r>
            <w:proofErr w:type="spellEnd"/>
          </w:p>
        </w:tc>
      </w:tr>
      <w:tr w:rsidR="00F20634" w14:paraId="375577A8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BD2345C" w14:textId="77777777" w:rsidR="00F20634" w:rsidRDefault="0026420B">
            <w:r>
              <w:rPr>
                <w:sz w:val="16"/>
              </w:rPr>
              <w:t>Regressão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A2F51B1" w14:textId="77777777" w:rsidR="00F20634" w:rsidRPr="00452081" w:rsidRDefault="0026420B">
            <w:r w:rsidRPr="00452081">
              <w:rPr>
                <w:sz w:val="16"/>
              </w:rPr>
              <w:t>Reexecução dos fluxos críticos após alterações.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45DA37B" w14:textId="77777777" w:rsidR="00F20634" w:rsidRDefault="0026420B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Vitest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Playwright</w:t>
            </w:r>
            <w:proofErr w:type="spellEnd"/>
          </w:p>
        </w:tc>
      </w:tr>
      <w:tr w:rsidR="00F20634" w14:paraId="3F37FF6D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4DC36EE" w14:textId="77777777" w:rsidR="00F20634" w:rsidRDefault="0026420B">
            <w:r>
              <w:rPr>
                <w:sz w:val="16"/>
              </w:rPr>
              <w:t>Desempenho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F342C90" w14:textId="77777777" w:rsidR="00F20634" w:rsidRPr="00452081" w:rsidRDefault="0026420B">
            <w:r w:rsidRPr="00452081">
              <w:rPr>
                <w:sz w:val="16"/>
              </w:rPr>
              <w:t>Carga em cardápio e criação de pedido.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F9E83ED" w14:textId="77777777" w:rsidR="00F20634" w:rsidRDefault="0026420B">
            <w:r>
              <w:rPr>
                <w:sz w:val="16"/>
              </w:rPr>
              <w:t xml:space="preserve">k6, </w:t>
            </w:r>
            <w:proofErr w:type="spellStart"/>
            <w:r>
              <w:rPr>
                <w:sz w:val="16"/>
              </w:rPr>
              <w:t>JMeter</w:t>
            </w:r>
            <w:proofErr w:type="spellEnd"/>
          </w:p>
        </w:tc>
      </w:tr>
      <w:tr w:rsidR="00F20634" w:rsidRPr="0026420B" w14:paraId="76859E4B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24EDAC0" w14:textId="77777777" w:rsidR="00F20634" w:rsidRDefault="0026420B">
            <w:r>
              <w:rPr>
                <w:sz w:val="16"/>
              </w:rPr>
              <w:t>Segurança/LGPD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62AF602" w14:textId="77777777" w:rsidR="00F20634" w:rsidRPr="00452081" w:rsidRDefault="0026420B">
            <w:r w:rsidRPr="00452081">
              <w:rPr>
                <w:sz w:val="16"/>
              </w:rPr>
              <w:t>Validação de entrada, exposição de dados e consentimento.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92C60AD" w14:textId="77777777" w:rsidR="00F20634" w:rsidRPr="00452081" w:rsidRDefault="0026420B">
            <w:r w:rsidRPr="00452081">
              <w:rPr>
                <w:sz w:val="16"/>
              </w:rPr>
              <w:t>Checklist, OWASP ZAP como possibilidade</w:t>
            </w:r>
          </w:p>
        </w:tc>
      </w:tr>
      <w:tr w:rsidR="00F20634" w14:paraId="4DB3AEB6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F168E17" w14:textId="77777777" w:rsidR="00F20634" w:rsidRDefault="0026420B">
            <w:r>
              <w:rPr>
                <w:sz w:val="16"/>
              </w:rPr>
              <w:t>Responsividade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F560976" w14:textId="2C27AFA0" w:rsidR="00F20634" w:rsidRPr="00452081" w:rsidRDefault="0026420B">
            <w:r w:rsidRPr="00452081">
              <w:rPr>
                <w:sz w:val="16"/>
              </w:rPr>
              <w:t>Validação em 360px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B5A625" w14:textId="77777777" w:rsidR="00F20634" w:rsidRDefault="0026420B">
            <w:proofErr w:type="spellStart"/>
            <w:r>
              <w:rPr>
                <w:sz w:val="16"/>
              </w:rPr>
              <w:t>DevTools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Playwright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screenshots</w:t>
            </w:r>
            <w:proofErr w:type="spellEnd"/>
          </w:p>
        </w:tc>
      </w:tr>
      <w:tr w:rsidR="00F20634" w14:paraId="15D85E70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1424AB9" w14:textId="77777777" w:rsidR="00F20634" w:rsidRDefault="0026420B">
            <w:r>
              <w:rPr>
                <w:sz w:val="16"/>
              </w:rPr>
              <w:t>UAT/Usabilidade</w:t>
            </w:r>
          </w:p>
        </w:tc>
        <w:tc>
          <w:tcPr>
            <w:tcW w:w="3969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7393D13" w14:textId="77777777" w:rsidR="00F20634" w:rsidRPr="00452081" w:rsidRDefault="0026420B">
            <w:r w:rsidRPr="00452081">
              <w:rPr>
                <w:sz w:val="16"/>
              </w:rPr>
              <w:t>Clareza da jornada, mensagens e conclusão de tarefa.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9E8DFA4" w14:textId="77777777" w:rsidR="00F20634" w:rsidRDefault="0026420B">
            <w:r>
              <w:rPr>
                <w:sz w:val="16"/>
              </w:rPr>
              <w:t>Checklist de homologação</w:t>
            </w:r>
          </w:p>
        </w:tc>
      </w:tr>
    </w:tbl>
    <w:p w14:paraId="28ABA995" w14:textId="77777777" w:rsidR="00F20634" w:rsidRDefault="00F20634"/>
    <w:p w14:paraId="5C958A20" w14:textId="77777777" w:rsidR="00F20634" w:rsidRDefault="0026420B">
      <w:r>
        <w:br w:type="page"/>
      </w:r>
    </w:p>
    <w:p w14:paraId="6FE0D506" w14:textId="77777777" w:rsidR="00F20634" w:rsidRDefault="0026420B">
      <w:pPr>
        <w:pStyle w:val="Ttulo1"/>
      </w:pPr>
      <w:bookmarkStart w:id="44" w:name="_Toc230355735"/>
      <w:bookmarkStart w:id="45" w:name="_Toc230884851"/>
      <w:r>
        <w:lastRenderedPageBreak/>
        <w:t>4. Entrega Técnica</w:t>
      </w:r>
      <w:bookmarkEnd w:id="44"/>
      <w:bookmarkEnd w:id="45"/>
    </w:p>
    <w:p w14:paraId="1F593A7F" w14:textId="77777777" w:rsidR="00F20634" w:rsidRDefault="0026420B">
      <w:pPr>
        <w:pStyle w:val="Ttulo2"/>
      </w:pPr>
      <w:bookmarkStart w:id="46" w:name="_Toc230355736"/>
      <w:bookmarkStart w:id="47" w:name="_Toc230884852"/>
      <w:r>
        <w:t>4.1 Recorte técnico entregue</w:t>
      </w:r>
      <w:bookmarkEnd w:id="46"/>
      <w:bookmarkEnd w:id="4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F20634" w14:paraId="006BA085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D25E298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425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7172AD7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Entrega prevista/realizada</w:t>
            </w:r>
          </w:p>
        </w:tc>
        <w:tc>
          <w:tcPr>
            <w:tcW w:w="311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776B787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Evidência a inserir</w:t>
            </w:r>
          </w:p>
        </w:tc>
      </w:tr>
      <w:tr w:rsidR="00F20634" w:rsidRPr="0026420B" w14:paraId="1D7B446A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BF9C610" w14:textId="77777777" w:rsidR="00F20634" w:rsidRDefault="0026420B">
            <w:proofErr w:type="spellStart"/>
            <w:r>
              <w:rPr>
                <w:sz w:val="16"/>
              </w:rPr>
              <w:t>Backend</w:t>
            </w:r>
            <w:proofErr w:type="spellEnd"/>
          </w:p>
        </w:tc>
        <w:tc>
          <w:tcPr>
            <w:tcW w:w="425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830330B" w14:textId="77777777" w:rsidR="00F20634" w:rsidRPr="00452081" w:rsidRDefault="0026420B">
            <w:r w:rsidRPr="00452081">
              <w:rPr>
                <w:sz w:val="16"/>
              </w:rPr>
              <w:t xml:space="preserve">API </w:t>
            </w:r>
            <w:proofErr w:type="spellStart"/>
            <w:r w:rsidRPr="00452081">
              <w:rPr>
                <w:sz w:val="16"/>
              </w:rPr>
              <w:t>Flask</w:t>
            </w:r>
            <w:proofErr w:type="spellEnd"/>
            <w:r w:rsidRPr="00452081">
              <w:rPr>
                <w:sz w:val="16"/>
              </w:rPr>
              <w:t xml:space="preserve">, organização modular, </w:t>
            </w:r>
            <w:proofErr w:type="spellStart"/>
            <w:r w:rsidRPr="00452081">
              <w:rPr>
                <w:sz w:val="16"/>
              </w:rPr>
              <w:t>SQLite</w:t>
            </w:r>
            <w:proofErr w:type="spellEnd"/>
            <w:r w:rsidRPr="00452081">
              <w:rPr>
                <w:sz w:val="16"/>
              </w:rPr>
              <w:t xml:space="preserve">, </w:t>
            </w:r>
            <w:proofErr w:type="spellStart"/>
            <w:r w:rsidRPr="00452081">
              <w:rPr>
                <w:sz w:val="16"/>
              </w:rPr>
              <w:t>seed</w:t>
            </w:r>
            <w:proofErr w:type="spellEnd"/>
            <w:r w:rsidRPr="00452081">
              <w:rPr>
                <w:sz w:val="16"/>
              </w:rPr>
              <w:t>, regras de pedido e pagamento simulado.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C23337D" w14:textId="77777777" w:rsidR="00F20634" w:rsidRPr="00452081" w:rsidRDefault="0026420B">
            <w:r w:rsidRPr="00452081">
              <w:rPr>
                <w:sz w:val="16"/>
              </w:rPr>
              <w:t xml:space="preserve">Print da estrutura de pastas, terminal rodando e relatório </w:t>
            </w:r>
            <w:proofErr w:type="spellStart"/>
            <w:r w:rsidRPr="00452081">
              <w:rPr>
                <w:sz w:val="16"/>
              </w:rPr>
              <w:t>pytest</w:t>
            </w:r>
            <w:proofErr w:type="spellEnd"/>
            <w:r w:rsidRPr="00452081">
              <w:rPr>
                <w:sz w:val="16"/>
              </w:rPr>
              <w:t>.</w:t>
            </w:r>
          </w:p>
        </w:tc>
      </w:tr>
      <w:tr w:rsidR="00F20634" w:rsidRPr="0026420B" w14:paraId="46435CEF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CFC4FAE" w14:textId="77777777" w:rsidR="00F20634" w:rsidRDefault="0026420B">
            <w:proofErr w:type="spellStart"/>
            <w:r>
              <w:rPr>
                <w:sz w:val="16"/>
              </w:rPr>
              <w:t>Frontend</w:t>
            </w:r>
            <w:proofErr w:type="spellEnd"/>
          </w:p>
        </w:tc>
        <w:tc>
          <w:tcPr>
            <w:tcW w:w="425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6899065" w14:textId="77777777" w:rsidR="00F20634" w:rsidRPr="00452081" w:rsidRDefault="0026420B">
            <w:proofErr w:type="spellStart"/>
            <w:r w:rsidRPr="00452081">
              <w:rPr>
                <w:sz w:val="16"/>
              </w:rPr>
              <w:t>React</w:t>
            </w:r>
            <w:proofErr w:type="spellEnd"/>
            <w:r w:rsidRPr="00452081">
              <w:rPr>
                <w:sz w:val="16"/>
              </w:rPr>
              <w:t xml:space="preserve"> + </w:t>
            </w:r>
            <w:proofErr w:type="spellStart"/>
            <w:r w:rsidRPr="00452081">
              <w:rPr>
                <w:sz w:val="16"/>
              </w:rPr>
              <w:t>TypeScript</w:t>
            </w:r>
            <w:proofErr w:type="spellEnd"/>
            <w:r w:rsidRPr="00452081">
              <w:rPr>
                <w:sz w:val="16"/>
              </w:rPr>
              <w:t>, fluxo mobile-</w:t>
            </w:r>
            <w:proofErr w:type="spellStart"/>
            <w:r w:rsidRPr="00452081">
              <w:rPr>
                <w:sz w:val="16"/>
              </w:rPr>
              <w:t>first</w:t>
            </w:r>
            <w:proofErr w:type="spellEnd"/>
            <w:r w:rsidRPr="00452081">
              <w:rPr>
                <w:sz w:val="16"/>
              </w:rPr>
              <w:t xml:space="preserve"> de pedido para retirada, </w:t>
            </w:r>
            <w:proofErr w:type="spellStart"/>
            <w:r w:rsidRPr="00452081">
              <w:rPr>
                <w:sz w:val="16"/>
              </w:rPr>
              <w:t>sections</w:t>
            </w:r>
            <w:proofErr w:type="spellEnd"/>
            <w:r w:rsidRPr="00452081">
              <w:rPr>
                <w:sz w:val="16"/>
              </w:rPr>
              <w:t xml:space="preserve"> e features.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6751F6D" w14:textId="77777777" w:rsidR="00F20634" w:rsidRPr="00452081" w:rsidRDefault="0026420B">
            <w:r w:rsidRPr="00452081">
              <w:rPr>
                <w:sz w:val="16"/>
              </w:rPr>
              <w:t>Print da tela inicial, cardápio, carrinho, status e build/testes.</w:t>
            </w:r>
          </w:p>
        </w:tc>
      </w:tr>
      <w:tr w:rsidR="00F20634" w:rsidRPr="0026420B" w14:paraId="381E593C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151097A" w14:textId="77777777" w:rsidR="00F20634" w:rsidRDefault="0026420B">
            <w:r>
              <w:rPr>
                <w:sz w:val="16"/>
              </w:rPr>
              <w:t>Testes</w:t>
            </w:r>
          </w:p>
        </w:tc>
        <w:tc>
          <w:tcPr>
            <w:tcW w:w="425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CE56031" w14:textId="77777777" w:rsidR="00F20634" w:rsidRPr="00452081" w:rsidRDefault="0026420B">
            <w:r w:rsidRPr="00452081">
              <w:rPr>
                <w:sz w:val="16"/>
              </w:rPr>
              <w:t>Testes unitários, integração, E2E inicial e carga planejada.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6A80D98" w14:textId="77777777" w:rsidR="00F20634" w:rsidRPr="00452081" w:rsidRDefault="0026420B">
            <w:r w:rsidRPr="00452081">
              <w:rPr>
                <w:sz w:val="16"/>
              </w:rPr>
              <w:t>Relatórios, terminal, prints e logs.</w:t>
            </w:r>
          </w:p>
        </w:tc>
      </w:tr>
      <w:tr w:rsidR="00F20634" w:rsidRPr="0026420B" w14:paraId="0FD45CA1" w14:textId="77777777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F52248A" w14:textId="77777777" w:rsidR="00F20634" w:rsidRDefault="0026420B">
            <w:r>
              <w:rPr>
                <w:sz w:val="16"/>
              </w:rPr>
              <w:t>Documentação</w:t>
            </w:r>
          </w:p>
        </w:tc>
        <w:tc>
          <w:tcPr>
            <w:tcW w:w="425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50C8DB" w14:textId="77777777" w:rsidR="00F20634" w:rsidRPr="00452081" w:rsidRDefault="0026420B">
            <w:r w:rsidRPr="00452081">
              <w:rPr>
                <w:sz w:val="16"/>
              </w:rPr>
              <w:t>Documentos canônicos de visão, requisitos, arquitetura, API, QA e execução.</w:t>
            </w:r>
          </w:p>
        </w:tc>
        <w:tc>
          <w:tcPr>
            <w:tcW w:w="311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F3643CF" w14:textId="77777777" w:rsidR="00F20634" w:rsidRPr="00452081" w:rsidRDefault="0026420B">
            <w:r w:rsidRPr="00452081">
              <w:rPr>
                <w:sz w:val="16"/>
              </w:rPr>
              <w:t>Print ou listagem do diretório docs.</w:t>
            </w:r>
          </w:p>
        </w:tc>
      </w:tr>
    </w:tbl>
    <w:p w14:paraId="54479BD1" w14:textId="77777777" w:rsidR="00F20634" w:rsidRPr="00452081" w:rsidRDefault="00F20634"/>
    <w:p w14:paraId="5A318495" w14:textId="77777777" w:rsidR="00F20634" w:rsidRPr="00452081" w:rsidRDefault="0026420B">
      <w:pPr>
        <w:pStyle w:val="Ttulo2"/>
      </w:pPr>
      <w:bookmarkStart w:id="48" w:name="_Toc230355737"/>
      <w:bookmarkStart w:id="49" w:name="_Toc230884853"/>
      <w:r w:rsidRPr="00452081">
        <w:t>4.2 Estrutura sugerida do repositório final</w:t>
      </w:r>
      <w:bookmarkEnd w:id="48"/>
      <w:bookmarkEnd w:id="49"/>
    </w:p>
    <w:p w14:paraId="38B81D66" w14:textId="77777777" w:rsidR="00F20634" w:rsidRPr="00452081" w:rsidRDefault="0026420B">
      <w:pPr>
        <w:pStyle w:val="CodeBlock"/>
        <w:rPr>
          <w:lang w:val="pt-BR"/>
        </w:rPr>
      </w:pPr>
      <w:proofErr w:type="spellStart"/>
      <w:r w:rsidRPr="00452081">
        <w:rPr>
          <w:lang w:val="pt-BR"/>
        </w:rPr>
        <w:t>raizes</w:t>
      </w:r>
      <w:proofErr w:type="spellEnd"/>
      <w:r w:rsidRPr="00452081">
        <w:rPr>
          <w:lang w:val="pt-BR"/>
        </w:rPr>
        <w:t>-</w:t>
      </w:r>
      <w:proofErr w:type="spellStart"/>
      <w:r w:rsidRPr="00452081">
        <w:rPr>
          <w:lang w:val="pt-BR"/>
        </w:rPr>
        <w:t>nordeste-qa</w:t>
      </w:r>
      <w:proofErr w:type="spellEnd"/>
      <w:r w:rsidRPr="00452081">
        <w:rPr>
          <w:lang w:val="pt-BR"/>
        </w:rPr>
        <w:t>/</w:t>
      </w:r>
    </w:p>
    <w:p w14:paraId="0A4CA0A8" w14:textId="77777777" w:rsidR="00F20634" w:rsidRDefault="0026420B">
      <w:pPr>
        <w:pStyle w:val="CodeBlock"/>
      </w:pPr>
      <w:r w:rsidRPr="00452081">
        <w:rPr>
          <w:lang w:val="pt-BR"/>
        </w:rPr>
        <w:t xml:space="preserve">  </w:t>
      </w:r>
      <w:r>
        <w:t>docs/</w:t>
      </w:r>
    </w:p>
    <w:p w14:paraId="38BC1543" w14:textId="77777777" w:rsidR="00F20634" w:rsidRDefault="0026420B">
      <w:pPr>
        <w:pStyle w:val="CodeBlock"/>
      </w:pPr>
      <w:r>
        <w:t xml:space="preserve">  backend/</w:t>
      </w:r>
    </w:p>
    <w:p w14:paraId="22888914" w14:textId="77777777" w:rsidR="00F20634" w:rsidRDefault="0026420B">
      <w:pPr>
        <w:pStyle w:val="CodeBlock"/>
      </w:pPr>
      <w:r>
        <w:t xml:space="preserve">  frontend/</w:t>
      </w:r>
    </w:p>
    <w:p w14:paraId="53C6C1F9" w14:textId="77777777" w:rsidR="00F20634" w:rsidRDefault="0026420B">
      <w:pPr>
        <w:pStyle w:val="CodeBlock"/>
      </w:pPr>
      <w:r>
        <w:t xml:space="preserve">  README.md</w:t>
      </w:r>
    </w:p>
    <w:p w14:paraId="78E98D5D" w14:textId="77777777" w:rsidR="0054388D" w:rsidRDefault="0054388D">
      <w:pPr>
        <w:pStyle w:val="CodeBlock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20634" w:rsidRPr="0026420B" w14:paraId="708E067C" w14:textId="77777777">
        <w:trPr>
          <w:jc w:val="center"/>
        </w:trPr>
        <w:tc>
          <w:tcPr>
            <w:tcW w:w="1031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4F7F6"/>
          </w:tcPr>
          <w:p w14:paraId="0B0C43B4" w14:textId="77777777" w:rsidR="00F20634" w:rsidRPr="00452081" w:rsidRDefault="0026420B">
            <w:r w:rsidRPr="00452081">
              <w:rPr>
                <w:i/>
                <w:sz w:val="18"/>
              </w:rPr>
              <w:t xml:space="preserve">Antes de empacotar a entrega final, recomenda-se remover pastas de dependências e temporários </w:t>
            </w:r>
            <w:proofErr w:type="gramStart"/>
            <w:r w:rsidRPr="00452081">
              <w:rPr>
                <w:i/>
                <w:sz w:val="18"/>
              </w:rPr>
              <w:t>como .</w:t>
            </w:r>
            <w:proofErr w:type="spellStart"/>
            <w:r w:rsidRPr="00452081">
              <w:rPr>
                <w:i/>
                <w:sz w:val="18"/>
              </w:rPr>
              <w:t>venv</w:t>
            </w:r>
            <w:proofErr w:type="spellEnd"/>
            <w:proofErr w:type="gramEnd"/>
            <w:r w:rsidRPr="00452081">
              <w:rPr>
                <w:i/>
                <w:sz w:val="18"/>
              </w:rPr>
              <w:t xml:space="preserve">, </w:t>
            </w:r>
            <w:proofErr w:type="spellStart"/>
            <w:r w:rsidRPr="00452081">
              <w:rPr>
                <w:i/>
                <w:sz w:val="18"/>
              </w:rPr>
              <w:t>node_modules</w:t>
            </w:r>
            <w:proofErr w:type="spellEnd"/>
            <w:r w:rsidRPr="00452081">
              <w:rPr>
                <w:i/>
                <w:sz w:val="18"/>
              </w:rPr>
              <w:t xml:space="preserve">, </w:t>
            </w:r>
            <w:proofErr w:type="spellStart"/>
            <w:r w:rsidRPr="00452081">
              <w:rPr>
                <w:i/>
                <w:sz w:val="18"/>
              </w:rPr>
              <w:t>dist</w:t>
            </w:r>
            <w:proofErr w:type="spellEnd"/>
            <w:r w:rsidRPr="00452081">
              <w:rPr>
                <w:i/>
                <w:sz w:val="18"/>
              </w:rPr>
              <w:t xml:space="preserve"> e caches, mantendo apenas os arquivos necessários para reprodução.</w:t>
            </w:r>
          </w:p>
        </w:tc>
      </w:tr>
    </w:tbl>
    <w:p w14:paraId="139BC8CC" w14:textId="77777777" w:rsidR="00F20634" w:rsidRPr="00452081" w:rsidRDefault="0026420B">
      <w:pPr>
        <w:pStyle w:val="Ttulo2"/>
      </w:pPr>
      <w:bookmarkStart w:id="50" w:name="_Toc230355738"/>
      <w:bookmarkStart w:id="51" w:name="_Toc230884854"/>
      <w:r w:rsidRPr="00452081">
        <w:t>4.3 Como executar localmente</w:t>
      </w:r>
      <w:bookmarkEnd w:id="50"/>
      <w:bookmarkEnd w:id="51"/>
    </w:p>
    <w:p w14:paraId="5A72F66D" w14:textId="77777777" w:rsidR="00F20634" w:rsidRPr="00452081" w:rsidRDefault="0026420B">
      <w:proofErr w:type="spellStart"/>
      <w:r w:rsidRPr="00452081">
        <w:t>Backend</w:t>
      </w:r>
      <w:proofErr w:type="spellEnd"/>
      <w:r w:rsidRPr="00452081">
        <w:t>:</w:t>
      </w:r>
    </w:p>
    <w:p w14:paraId="076495E8" w14:textId="77777777" w:rsidR="00F20634" w:rsidRPr="00452081" w:rsidRDefault="0026420B">
      <w:pPr>
        <w:pStyle w:val="CodeBlock"/>
        <w:rPr>
          <w:lang w:val="pt-BR"/>
        </w:rPr>
      </w:pPr>
      <w:proofErr w:type="spellStart"/>
      <w:r w:rsidRPr="00452081">
        <w:rPr>
          <w:lang w:val="pt-BR"/>
        </w:rPr>
        <w:t>cd</w:t>
      </w:r>
      <w:proofErr w:type="spellEnd"/>
      <w:r w:rsidRPr="00452081">
        <w:rPr>
          <w:lang w:val="pt-BR"/>
        </w:rPr>
        <w:t xml:space="preserve"> </w:t>
      </w:r>
      <w:proofErr w:type="spellStart"/>
      <w:r w:rsidRPr="00452081">
        <w:rPr>
          <w:lang w:val="pt-BR"/>
        </w:rPr>
        <w:t>backend</w:t>
      </w:r>
      <w:proofErr w:type="spellEnd"/>
    </w:p>
    <w:p w14:paraId="38D7A4BF" w14:textId="77777777" w:rsidR="00F20634" w:rsidRDefault="0026420B">
      <w:pPr>
        <w:pStyle w:val="CodeBlock"/>
      </w:pPr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43D80775" w14:textId="77777777" w:rsidR="00F20634" w:rsidRDefault="0026420B">
      <w:pPr>
        <w:pStyle w:val="CodeBlock"/>
      </w:pPr>
      <w:r>
        <w:t>.\.</w:t>
      </w:r>
      <w:proofErr w:type="spellStart"/>
      <w:r>
        <w:t>venv</w:t>
      </w:r>
      <w:proofErr w:type="spellEnd"/>
      <w:r>
        <w:t>\Scripts\python.exe -m pip install -r requirements.txt</w:t>
      </w:r>
    </w:p>
    <w:p w14:paraId="51A2E5B3" w14:textId="77777777" w:rsidR="00F20634" w:rsidRDefault="0026420B">
      <w:pPr>
        <w:pStyle w:val="CodeBlock"/>
      </w:pPr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=app --</w:t>
      </w:r>
      <w:proofErr w:type="spellStart"/>
      <w:r>
        <w:t>cov</w:t>
      </w:r>
      <w:proofErr w:type="spellEnd"/>
      <w:r>
        <w:t>-report=term-missing</w:t>
      </w:r>
    </w:p>
    <w:p w14:paraId="7152E7D4" w14:textId="77777777" w:rsidR="00F20634" w:rsidRDefault="0026420B">
      <w:pPr>
        <w:pStyle w:val="CodeBlock"/>
      </w:pPr>
      <w:r>
        <w:t>.\.</w:t>
      </w:r>
      <w:proofErr w:type="spellStart"/>
      <w:r>
        <w:t>venv</w:t>
      </w:r>
      <w:proofErr w:type="spellEnd"/>
      <w:r>
        <w:t xml:space="preserve">\Scripts\python.exe -m flask --app </w:t>
      </w:r>
      <w:proofErr w:type="spellStart"/>
      <w:r>
        <w:t>app</w:t>
      </w:r>
      <w:proofErr w:type="spellEnd"/>
      <w:r>
        <w:t xml:space="preserve"> run --host 127.0.0.1 --port 5000</w:t>
      </w:r>
    </w:p>
    <w:p w14:paraId="350A34CD" w14:textId="77777777" w:rsidR="00593275" w:rsidRDefault="00593275">
      <w:pPr>
        <w:pStyle w:val="CodeBlock"/>
      </w:pPr>
    </w:p>
    <w:p w14:paraId="1494AE1F" w14:textId="77777777" w:rsidR="00F20634" w:rsidRDefault="0026420B">
      <w:proofErr w:type="spellStart"/>
      <w:r>
        <w:t>Frontend</w:t>
      </w:r>
      <w:proofErr w:type="spellEnd"/>
      <w:r>
        <w:t>:</w:t>
      </w:r>
    </w:p>
    <w:p w14:paraId="26E8A9B7" w14:textId="77777777" w:rsidR="00F20634" w:rsidRDefault="0026420B">
      <w:pPr>
        <w:pStyle w:val="CodeBlock"/>
      </w:pPr>
      <w:r>
        <w:t>cd frontend</w:t>
      </w:r>
    </w:p>
    <w:p w14:paraId="46C38BC6" w14:textId="77777777" w:rsidR="00F20634" w:rsidRDefault="0026420B">
      <w:pPr>
        <w:pStyle w:val="CodeBlock"/>
      </w:pPr>
      <w:proofErr w:type="spellStart"/>
      <w:r>
        <w:t>npm</w:t>
      </w:r>
      <w:proofErr w:type="spellEnd"/>
      <w:r>
        <w:t xml:space="preserve"> install</w:t>
      </w:r>
    </w:p>
    <w:p w14:paraId="56D610E8" w14:textId="77777777" w:rsidR="00F20634" w:rsidRDefault="0026420B">
      <w:pPr>
        <w:pStyle w:val="CodeBlock"/>
      </w:pPr>
      <w:proofErr w:type="spellStart"/>
      <w:r>
        <w:t>npm</w:t>
      </w:r>
      <w:proofErr w:type="spellEnd"/>
      <w:r>
        <w:t xml:space="preserve"> test</w:t>
      </w:r>
    </w:p>
    <w:p w14:paraId="6D537649" w14:textId="77777777" w:rsidR="00F20634" w:rsidRDefault="0026420B">
      <w:pPr>
        <w:pStyle w:val="CodeBlock"/>
      </w:pPr>
      <w:proofErr w:type="spellStart"/>
      <w:r>
        <w:t>npm</w:t>
      </w:r>
      <w:proofErr w:type="spellEnd"/>
      <w:r>
        <w:t xml:space="preserve"> run build</w:t>
      </w:r>
    </w:p>
    <w:p w14:paraId="35EDBED7" w14:textId="77777777" w:rsidR="00F20634" w:rsidRDefault="0026420B">
      <w:pPr>
        <w:pStyle w:val="CodeBlock"/>
      </w:pPr>
      <w:proofErr w:type="spellStart"/>
      <w:r>
        <w:t>npm</w:t>
      </w:r>
      <w:proofErr w:type="spellEnd"/>
      <w:r>
        <w:t xml:space="preserve"> run </w:t>
      </w:r>
      <w:proofErr w:type="gramStart"/>
      <w:r>
        <w:t>test:e</w:t>
      </w:r>
      <w:proofErr w:type="gramEnd"/>
      <w:r>
        <w:t>2e</w:t>
      </w:r>
    </w:p>
    <w:p w14:paraId="7CBEFC5E" w14:textId="77777777" w:rsidR="00F20634" w:rsidRDefault="0026420B">
      <w:pPr>
        <w:pStyle w:val="CodeBlock"/>
      </w:pPr>
      <w:proofErr w:type="spellStart"/>
      <w:r>
        <w:t>npm</w:t>
      </w:r>
      <w:proofErr w:type="spellEnd"/>
      <w:r>
        <w:t xml:space="preserve"> run dev -- --host 127.0.0.1 --port 5173</w:t>
      </w:r>
    </w:p>
    <w:p w14:paraId="45E4A02E" w14:textId="77777777" w:rsidR="00F20634" w:rsidRPr="00452081" w:rsidRDefault="0026420B">
      <w:pPr>
        <w:pStyle w:val="Ttulo2"/>
      </w:pPr>
      <w:bookmarkStart w:id="52" w:name="_Toc230355739"/>
      <w:bookmarkStart w:id="53" w:name="_Toc230884855"/>
      <w:r w:rsidRPr="00452081">
        <w:t>4.4 Quadros de evidência da entrega técnica</w:t>
      </w:r>
      <w:bookmarkEnd w:id="52"/>
      <w:bookmarkEnd w:id="53"/>
    </w:p>
    <w:p w14:paraId="6EE1CC44" w14:textId="77777777" w:rsidR="00F20634" w:rsidRPr="00452081" w:rsidRDefault="0026420B">
      <w:pPr>
        <w:pStyle w:val="Ttulo3"/>
      </w:pPr>
      <w:bookmarkStart w:id="54" w:name="_Toc230355740"/>
      <w:bookmarkStart w:id="55" w:name="_Toc230884856"/>
      <w:r w:rsidRPr="00452081">
        <w:t>EV-001 - Estrutura do repositório e arquitetura modular</w:t>
      </w:r>
      <w:bookmarkEnd w:id="54"/>
      <w:bookmarkEnd w:id="5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5BF50A9E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7663873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7907568" w14:textId="0C1C42EC" w:rsidR="00F20634" w:rsidRDefault="00390B18">
            <w:r w:rsidRPr="00390B18">
              <w:rPr>
                <w:sz w:val="17"/>
              </w:rPr>
              <w:t>Organização estrutural da solução</w:t>
            </w:r>
          </w:p>
        </w:tc>
      </w:tr>
      <w:tr w:rsidR="00F20634" w14:paraId="3D6FDD11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2A5488E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9DD64C5" w14:textId="660CBFE1" w:rsidR="00F20634" w:rsidRDefault="00D24325">
            <w:r w:rsidRPr="00D24325">
              <w:rPr>
                <w:sz w:val="17"/>
              </w:rPr>
              <w:t xml:space="preserve">RNF-10 — Manutenibilidade / RQ-08 — </w:t>
            </w:r>
            <w:proofErr w:type="spellStart"/>
            <w:r w:rsidRPr="00D24325">
              <w:rPr>
                <w:sz w:val="17"/>
              </w:rPr>
              <w:t>Observabilidade</w:t>
            </w:r>
            <w:proofErr w:type="spellEnd"/>
            <w:r w:rsidRPr="00D24325">
              <w:rPr>
                <w:sz w:val="17"/>
              </w:rPr>
              <w:t xml:space="preserve"> e rastreabilidade</w:t>
            </w:r>
          </w:p>
        </w:tc>
      </w:tr>
      <w:tr w:rsidR="00F20634" w14:paraId="24419743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780A6A0" w14:textId="77777777" w:rsidR="00F20634" w:rsidRDefault="0026420B">
            <w:r>
              <w:rPr>
                <w:b/>
                <w:sz w:val="17"/>
              </w:rPr>
              <w:lastRenderedPageBreak/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D850C9B" w14:textId="2672D191" w:rsidR="00F20634" w:rsidRDefault="00D24325">
            <w:r w:rsidRPr="00D24325">
              <w:rPr>
                <w:sz w:val="17"/>
              </w:rPr>
              <w:t xml:space="preserve">Projeto organizado em </w:t>
            </w:r>
            <w:proofErr w:type="spellStart"/>
            <w:r w:rsidRPr="00D24325">
              <w:rPr>
                <w:sz w:val="17"/>
              </w:rPr>
              <w:t>backend</w:t>
            </w:r>
            <w:proofErr w:type="spellEnd"/>
            <w:r w:rsidRPr="00D24325">
              <w:rPr>
                <w:sz w:val="17"/>
              </w:rPr>
              <w:t xml:space="preserve">, </w:t>
            </w:r>
            <w:proofErr w:type="spellStart"/>
            <w:r w:rsidRPr="00D24325">
              <w:rPr>
                <w:sz w:val="17"/>
              </w:rPr>
              <w:t>frontend</w:t>
            </w:r>
            <w:proofErr w:type="spellEnd"/>
            <w:r w:rsidRPr="00D24325">
              <w:rPr>
                <w:sz w:val="17"/>
              </w:rPr>
              <w:t>, documentação e evidências, com separação modular por domínio e por responsabilidade</w:t>
            </w:r>
          </w:p>
        </w:tc>
      </w:tr>
      <w:tr w:rsidR="00F20634" w14:paraId="0A461015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354B00C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2F27381" w14:textId="1C0FA645" w:rsidR="00F20634" w:rsidRDefault="00D24325">
            <w:r w:rsidRPr="00D24325">
              <w:rPr>
                <w:sz w:val="17"/>
              </w:rPr>
              <w:t xml:space="preserve">Estrutura organizada com </w:t>
            </w:r>
            <w:proofErr w:type="spellStart"/>
            <w:r w:rsidRPr="00D24325">
              <w:rPr>
                <w:sz w:val="17"/>
              </w:rPr>
              <w:t>backend</w:t>
            </w:r>
            <w:proofErr w:type="spellEnd"/>
            <w:r w:rsidRPr="00D24325">
              <w:rPr>
                <w:sz w:val="17"/>
              </w:rPr>
              <w:t xml:space="preserve"> modular por domínios de negócio, </w:t>
            </w:r>
            <w:proofErr w:type="spellStart"/>
            <w:r w:rsidRPr="00D24325">
              <w:rPr>
                <w:sz w:val="17"/>
              </w:rPr>
              <w:t>frontend</w:t>
            </w:r>
            <w:proofErr w:type="spellEnd"/>
            <w:r w:rsidRPr="00D24325">
              <w:rPr>
                <w:sz w:val="17"/>
              </w:rPr>
              <w:t xml:space="preserve"> separado por página/seções/fluxo e documentação canônica do projeto</w:t>
            </w:r>
          </w:p>
        </w:tc>
      </w:tr>
      <w:tr w:rsidR="00F20634" w14:paraId="6C3AEBEC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CE3B58B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6B86D04" w14:textId="15AC989A" w:rsidR="00F20634" w:rsidRDefault="00390B18">
            <w:r w:rsidRPr="00390B18">
              <w:rPr>
                <w:sz w:val="17"/>
              </w:rPr>
              <w:t>Aprovado</w:t>
            </w:r>
          </w:p>
        </w:tc>
      </w:tr>
    </w:tbl>
    <w:p w14:paraId="2B79A2CA" w14:textId="77777777" w:rsidR="00F20634" w:rsidRDefault="0026420B">
      <w:r>
        <w:t>Espaço para evidência/print:</w:t>
      </w:r>
    </w:p>
    <w:p w14:paraId="77384F14" w14:textId="77777777" w:rsidR="00D24325" w:rsidRDefault="00D24325"/>
    <w:p w14:paraId="69DA033E" w14:textId="1F752DAC" w:rsidR="00D24325" w:rsidRDefault="00DB6685">
      <w:pPr>
        <w:rPr>
          <w:b/>
          <w:bCs/>
        </w:rPr>
      </w:pPr>
      <w:proofErr w:type="spellStart"/>
      <w:r w:rsidRPr="00DB6685">
        <w:rPr>
          <w:b/>
          <w:bCs/>
        </w:rPr>
        <w:t>Backend</w:t>
      </w:r>
      <w:proofErr w:type="spellEnd"/>
      <w:r w:rsidR="00D24325">
        <w:rPr>
          <w:b/>
          <w:bCs/>
        </w:rPr>
        <w:t xml:space="preserve"> - </w:t>
      </w:r>
      <w:r w:rsidR="00D24325">
        <w:rPr>
          <w:rStyle w:val="Forte"/>
        </w:rPr>
        <w:t xml:space="preserve">Estrutura modular do </w:t>
      </w:r>
      <w:proofErr w:type="spellStart"/>
      <w:r w:rsidR="00D24325">
        <w:rPr>
          <w:rStyle w:val="Forte"/>
        </w:rPr>
        <w:t>backend</w:t>
      </w:r>
      <w:proofErr w:type="spellEnd"/>
      <w:r w:rsidR="00D24325">
        <w:rPr>
          <w:rStyle w:val="Forte"/>
        </w:rPr>
        <w:t>:</w:t>
      </w:r>
      <w:r w:rsidR="00D24325">
        <w:br/>
        <w:t xml:space="preserve">Evidência da organização do </w:t>
      </w:r>
      <w:proofErr w:type="spellStart"/>
      <w:r w:rsidR="00D24325">
        <w:t>backend</w:t>
      </w:r>
      <w:proofErr w:type="spellEnd"/>
      <w:r w:rsidR="00D24325">
        <w:t xml:space="preserve"> por módulos de domínio, separando responsabilidades como cardápio, pedido, pagamento, privacidade, unidade e auditoria.</w:t>
      </w:r>
    </w:p>
    <w:p w14:paraId="0EA0EE3F" w14:textId="77777777" w:rsidR="00D24325" w:rsidRPr="00DB6685" w:rsidRDefault="00D24325">
      <w:pPr>
        <w:rPr>
          <w:b/>
          <w:bCs/>
        </w:rPr>
      </w:pPr>
    </w:p>
    <w:p w14:paraId="6C1797DD" w14:textId="5023FB93" w:rsidR="0026420B" w:rsidRDefault="0026420B" w:rsidP="0026420B">
      <w:r w:rsidRPr="0026420B">
        <w:rPr>
          <w:noProof/>
        </w:rPr>
        <w:drawing>
          <wp:inline distT="0" distB="0" distL="0" distR="0" wp14:anchorId="5B3A7140" wp14:editId="66BBDD41">
            <wp:extent cx="6548120" cy="4225290"/>
            <wp:effectExtent l="0" t="0" r="508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781E" w14:textId="77777777" w:rsidR="00DB6685" w:rsidRDefault="00DB6685" w:rsidP="0026420B"/>
    <w:p w14:paraId="309DBF20" w14:textId="293995C3" w:rsidR="00DB6685" w:rsidRDefault="00DB6685" w:rsidP="0026420B">
      <w:pPr>
        <w:rPr>
          <w:b/>
          <w:bCs/>
        </w:rPr>
      </w:pPr>
      <w:proofErr w:type="spellStart"/>
      <w:r w:rsidRPr="00D24325">
        <w:rPr>
          <w:b/>
          <w:bCs/>
        </w:rPr>
        <w:t>Frontend</w:t>
      </w:r>
      <w:proofErr w:type="spellEnd"/>
      <w:r w:rsidR="00D24325">
        <w:rPr>
          <w:b/>
          <w:bCs/>
        </w:rPr>
        <w:t xml:space="preserve"> - </w:t>
      </w:r>
      <w:r w:rsidR="00D24325" w:rsidRPr="00D24325">
        <w:rPr>
          <w:b/>
          <w:bCs/>
        </w:rPr>
        <w:t>Estrutura modular</w:t>
      </w:r>
      <w:r w:rsidRPr="00D24325">
        <w:rPr>
          <w:b/>
          <w:bCs/>
        </w:rPr>
        <w:t>:</w:t>
      </w:r>
    </w:p>
    <w:p w14:paraId="5BB79727" w14:textId="77777777" w:rsidR="00D24325" w:rsidRDefault="00D24325" w:rsidP="0026420B">
      <w:pPr>
        <w:rPr>
          <w:b/>
          <w:bCs/>
        </w:rPr>
      </w:pPr>
    </w:p>
    <w:p w14:paraId="2098EBE2" w14:textId="30DC456C" w:rsidR="00D24325" w:rsidRPr="00D24325" w:rsidRDefault="00D24325" w:rsidP="0026420B">
      <w:pPr>
        <w:rPr>
          <w:b/>
          <w:bCs/>
        </w:rPr>
      </w:pPr>
      <w:r>
        <w:t>Evidência da organização da página de pedido para retirada em seções específicas, favorecendo manutenção, legibilidade e evolução da interface.</w:t>
      </w:r>
    </w:p>
    <w:p w14:paraId="33E84912" w14:textId="77777777" w:rsidR="00DB6685" w:rsidRDefault="00DB6685" w:rsidP="0026420B"/>
    <w:p w14:paraId="715A2FBD" w14:textId="099F465E" w:rsidR="00DB6685" w:rsidRDefault="00DB6685" w:rsidP="0026420B">
      <w:r>
        <w:rPr>
          <w:noProof/>
        </w:rPr>
        <w:lastRenderedPageBreak/>
        <w:drawing>
          <wp:inline distT="0" distB="0" distL="0" distR="0" wp14:anchorId="3E5B274A" wp14:editId="2E641AD2">
            <wp:extent cx="6548120" cy="3533140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1C69" w14:textId="77777777" w:rsidR="00DB6685" w:rsidRDefault="00DB6685" w:rsidP="0026420B"/>
    <w:p w14:paraId="12AB5103" w14:textId="73F8EE66" w:rsidR="00D24325" w:rsidRDefault="00D24325" w:rsidP="0026420B">
      <w:pPr>
        <w:rPr>
          <w:b/>
          <w:bCs/>
        </w:rPr>
      </w:pPr>
      <w:r w:rsidRPr="00D24325">
        <w:rPr>
          <w:b/>
          <w:bCs/>
        </w:rPr>
        <w:t>Documentações canônicas:</w:t>
      </w:r>
    </w:p>
    <w:p w14:paraId="57C6AF20" w14:textId="77DF16B4" w:rsidR="00D24325" w:rsidRPr="00D24325" w:rsidRDefault="00D24325" w:rsidP="0026420B">
      <w:pPr>
        <w:rPr>
          <w:b/>
          <w:bCs/>
        </w:rPr>
      </w:pPr>
      <w:r>
        <w:t>Evidência dos documentos principais usados para orientar visão, requisitos, arquitetura, API, QA, testes, evidências e execução da entrega.</w:t>
      </w:r>
    </w:p>
    <w:p w14:paraId="47E2BA81" w14:textId="3313F3A6" w:rsidR="00DB6685" w:rsidRDefault="00D24325" w:rsidP="0026420B">
      <w:r w:rsidRPr="00D24325">
        <w:rPr>
          <w:noProof/>
        </w:rPr>
        <w:drawing>
          <wp:inline distT="0" distB="0" distL="0" distR="0" wp14:anchorId="1F76FE13" wp14:editId="32FDDF6B">
            <wp:extent cx="3429479" cy="321989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F3C8" w14:textId="77777777" w:rsidR="00DB6685" w:rsidRDefault="00DB6685" w:rsidP="0026420B"/>
    <w:p w14:paraId="01A0CF23" w14:textId="532F4B4A" w:rsidR="00DB6685" w:rsidRPr="0026420B" w:rsidRDefault="00DB6685" w:rsidP="0026420B">
      <w:r w:rsidRPr="00DB6685">
        <w:rPr>
          <w:b/>
          <w:bCs/>
        </w:rPr>
        <w:t>Estrutura do repositório e arquitetura modular.</w:t>
      </w:r>
      <w:r w:rsidRPr="00DB6685">
        <w:br/>
        <w:t xml:space="preserve">Evidência da organização do projeto em </w:t>
      </w:r>
      <w:proofErr w:type="spellStart"/>
      <w:r w:rsidRPr="00DB6685">
        <w:t>backend</w:t>
      </w:r>
      <w:proofErr w:type="spellEnd"/>
      <w:r w:rsidRPr="00DB6685">
        <w:t xml:space="preserve">, </w:t>
      </w:r>
      <w:proofErr w:type="spellStart"/>
      <w:r w:rsidRPr="00DB6685">
        <w:t>frontend</w:t>
      </w:r>
      <w:proofErr w:type="spellEnd"/>
      <w:r w:rsidRPr="00DB6685">
        <w:t xml:space="preserve">, documentação e evidências, com </w:t>
      </w:r>
      <w:proofErr w:type="spellStart"/>
      <w:r w:rsidRPr="00DB6685">
        <w:t>backend</w:t>
      </w:r>
      <w:proofErr w:type="spellEnd"/>
      <w:r w:rsidRPr="00DB6685">
        <w:t xml:space="preserve"> estruturado por módulos de domínio para favorecer manutenção, testabilidade e evolução.</w:t>
      </w:r>
    </w:p>
    <w:p w14:paraId="227CE975" w14:textId="77777777" w:rsidR="00F20634" w:rsidRPr="00390B18" w:rsidRDefault="00F20634"/>
    <w:p w14:paraId="2D14E301" w14:textId="77777777" w:rsidR="00F20634" w:rsidRDefault="0026420B">
      <w:pPr>
        <w:pStyle w:val="Ttulo3"/>
      </w:pPr>
      <w:bookmarkStart w:id="56" w:name="_Toc230355741"/>
      <w:bookmarkStart w:id="57" w:name="_Toc230884857"/>
      <w:r>
        <w:t xml:space="preserve">EV-002 - </w:t>
      </w:r>
      <w:proofErr w:type="spellStart"/>
      <w:r>
        <w:t>Backend</w:t>
      </w:r>
      <w:proofErr w:type="spellEnd"/>
      <w:r>
        <w:t xml:space="preserve"> em execução</w:t>
      </w:r>
      <w:bookmarkEnd w:id="56"/>
      <w:bookmarkEnd w:id="5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3472DF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5556B5E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904AC00" w14:textId="40B96392" w:rsidR="00F20634" w:rsidRDefault="00390B18">
            <w:r w:rsidRPr="00390B18">
              <w:rPr>
                <w:sz w:val="17"/>
              </w:rPr>
              <w:t>Execução local da API</w:t>
            </w:r>
          </w:p>
        </w:tc>
      </w:tr>
      <w:tr w:rsidR="00F20634" w:rsidRPr="00390B18" w14:paraId="6B4034ED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2CBBAF95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4B9FDA" w14:textId="53DE041E" w:rsidR="00F20634" w:rsidRPr="00390B18" w:rsidRDefault="00390B18">
            <w:r w:rsidRPr="00390B18">
              <w:rPr>
                <w:sz w:val="17"/>
              </w:rPr>
              <w:t xml:space="preserve">RNF-10 — Manutenibilidade / RNF-09 — </w:t>
            </w:r>
            <w:proofErr w:type="spellStart"/>
            <w:r w:rsidRPr="00390B18">
              <w:rPr>
                <w:sz w:val="17"/>
              </w:rPr>
              <w:t>Observabilidade</w:t>
            </w:r>
            <w:proofErr w:type="spellEnd"/>
            <w:r w:rsidRPr="00390B18">
              <w:rPr>
                <w:sz w:val="17"/>
              </w:rPr>
              <w:t xml:space="preserve"> / Entrega técnica </w:t>
            </w:r>
            <w:proofErr w:type="spellStart"/>
            <w:r w:rsidRPr="00390B18">
              <w:rPr>
                <w:sz w:val="17"/>
              </w:rPr>
              <w:t>backend</w:t>
            </w:r>
            <w:proofErr w:type="spellEnd"/>
          </w:p>
        </w:tc>
      </w:tr>
      <w:tr w:rsidR="00F20634" w14:paraId="291FA7F1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93B53EC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40F46E6" w14:textId="05D380B9" w:rsidR="00F20634" w:rsidRDefault="00390B18">
            <w:proofErr w:type="spellStart"/>
            <w:r w:rsidRPr="00390B18">
              <w:rPr>
                <w:sz w:val="17"/>
              </w:rPr>
              <w:t>Backend</w:t>
            </w:r>
            <w:proofErr w:type="spellEnd"/>
            <w:r w:rsidRPr="00390B18">
              <w:rPr>
                <w:sz w:val="17"/>
              </w:rPr>
              <w:t xml:space="preserve"> iniciado corretamente e disponível em ambiente local</w:t>
            </w:r>
          </w:p>
        </w:tc>
      </w:tr>
      <w:tr w:rsidR="00F20634" w14:paraId="6543D11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E7A9FD8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152EC67" w14:textId="6E4BC410" w:rsidR="00F20634" w:rsidRDefault="00390B18">
            <w:r w:rsidRPr="00390B18">
              <w:rPr>
                <w:sz w:val="17"/>
              </w:rPr>
              <w:t xml:space="preserve">API </w:t>
            </w:r>
            <w:proofErr w:type="spellStart"/>
            <w:r w:rsidRPr="00390B18">
              <w:rPr>
                <w:sz w:val="17"/>
              </w:rPr>
              <w:t>Flask</w:t>
            </w:r>
            <w:proofErr w:type="spellEnd"/>
            <w:r w:rsidRPr="00390B18">
              <w:rPr>
                <w:sz w:val="17"/>
              </w:rPr>
              <w:t xml:space="preserve"> executada com sucesso em http://127.0.0.1:5000</w:t>
            </w:r>
          </w:p>
        </w:tc>
      </w:tr>
      <w:tr w:rsidR="00F20634" w14:paraId="6C40A520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5B9E0A8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6EC8F41" w14:textId="2F0F5F5F" w:rsidR="00F20634" w:rsidRDefault="00390B18">
            <w:r w:rsidRPr="00390B18">
              <w:rPr>
                <w:sz w:val="17"/>
              </w:rPr>
              <w:t>Aprovado</w:t>
            </w:r>
          </w:p>
        </w:tc>
      </w:tr>
    </w:tbl>
    <w:p w14:paraId="39E9D8F0" w14:textId="77777777" w:rsidR="00EB3D25" w:rsidRDefault="00EB3D25" w:rsidP="0026420B"/>
    <w:p w14:paraId="144FCA0B" w14:textId="2878018A" w:rsidR="00EB3D25" w:rsidRDefault="00EB3D25" w:rsidP="0026420B">
      <w:r>
        <w:t>E</w:t>
      </w:r>
      <w:r w:rsidRPr="00390B18">
        <w:t xml:space="preserve">xecução com ambiente virtual Python ativo, banco </w:t>
      </w:r>
      <w:proofErr w:type="spellStart"/>
      <w:r w:rsidRPr="00390B18">
        <w:t>SQLite</w:t>
      </w:r>
      <w:proofErr w:type="spellEnd"/>
      <w:r w:rsidRPr="00390B18">
        <w:t xml:space="preserve"> disponível e estrutura modular do projeto visível no VS </w:t>
      </w:r>
      <w:proofErr w:type="spellStart"/>
      <w:r w:rsidRPr="00390B18">
        <w:t>Code</w:t>
      </w:r>
      <w:proofErr w:type="spellEnd"/>
      <w:r w:rsidRPr="00390B18">
        <w:t>.</w:t>
      </w:r>
    </w:p>
    <w:p w14:paraId="5E65DA65" w14:textId="77777777" w:rsidR="00EB3D25" w:rsidRDefault="00EB3D25" w:rsidP="0026420B"/>
    <w:p w14:paraId="0A91C83B" w14:textId="62999B5B" w:rsidR="00390B18" w:rsidRDefault="0026420B" w:rsidP="0026420B">
      <w:r w:rsidRPr="0026420B">
        <w:rPr>
          <w:noProof/>
        </w:rPr>
        <w:drawing>
          <wp:inline distT="0" distB="0" distL="0" distR="0" wp14:anchorId="1C806195" wp14:editId="1B38990A">
            <wp:extent cx="6548120" cy="3566160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3CDC" w14:textId="77777777" w:rsidR="00F20634" w:rsidRPr="00452081" w:rsidRDefault="00F20634"/>
    <w:p w14:paraId="41C384BC" w14:textId="77777777" w:rsidR="00F20634" w:rsidRDefault="0026420B">
      <w:pPr>
        <w:pStyle w:val="Ttulo3"/>
      </w:pPr>
      <w:bookmarkStart w:id="58" w:name="_Toc230355742"/>
      <w:bookmarkStart w:id="59" w:name="_Toc230884858"/>
      <w:r>
        <w:t xml:space="preserve">EV-003 - </w:t>
      </w:r>
      <w:proofErr w:type="spellStart"/>
      <w:r>
        <w:t>Frontend</w:t>
      </w:r>
      <w:proofErr w:type="spellEnd"/>
      <w:r>
        <w:t xml:space="preserve"> em execução</w:t>
      </w:r>
      <w:bookmarkEnd w:id="58"/>
      <w:bookmarkEnd w:id="5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506804AF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4C7FEB6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7833A80" w14:textId="37DA7E62" w:rsidR="00F20634" w:rsidRDefault="00D24325">
            <w:r w:rsidRPr="00D24325">
              <w:rPr>
                <w:sz w:val="17"/>
              </w:rPr>
              <w:t>Execução local da interface web</w:t>
            </w:r>
          </w:p>
        </w:tc>
      </w:tr>
      <w:tr w:rsidR="00F20634" w14:paraId="4D582CB3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18892A7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F6EEBC8" w14:textId="31386D1B" w:rsidR="00F20634" w:rsidRDefault="00D24325">
            <w:r w:rsidRPr="00D24325">
              <w:rPr>
                <w:sz w:val="17"/>
              </w:rPr>
              <w:t>RNF-04 — Usabilidade / RNF-05 — Responsividade / RQ-05 — Usabilidade</w:t>
            </w:r>
          </w:p>
        </w:tc>
      </w:tr>
      <w:tr w:rsidR="00F20634" w14:paraId="2C2A5E1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AB7AF16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3C4B397" w14:textId="549A8A43" w:rsidR="00F20634" w:rsidRDefault="00D24325">
            <w:proofErr w:type="spellStart"/>
            <w:r w:rsidRPr="00D24325">
              <w:rPr>
                <w:sz w:val="17"/>
              </w:rPr>
              <w:t>Frontend</w:t>
            </w:r>
            <w:proofErr w:type="spellEnd"/>
            <w:r w:rsidRPr="00D24325">
              <w:rPr>
                <w:sz w:val="17"/>
              </w:rPr>
              <w:t xml:space="preserve"> iniciado corretamente e acessível no navegador</w:t>
            </w:r>
          </w:p>
        </w:tc>
      </w:tr>
      <w:tr w:rsidR="00F20634" w14:paraId="077203E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068F8C3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61C5192" w14:textId="4495AA2A" w:rsidR="00F20634" w:rsidRDefault="00D24325">
            <w:r w:rsidRPr="00D24325">
              <w:rPr>
                <w:sz w:val="17"/>
              </w:rPr>
              <w:t xml:space="preserve">Aplicação </w:t>
            </w:r>
            <w:proofErr w:type="spellStart"/>
            <w:r w:rsidRPr="00D24325">
              <w:rPr>
                <w:sz w:val="17"/>
              </w:rPr>
              <w:t>React</w:t>
            </w:r>
            <w:proofErr w:type="spellEnd"/>
            <w:r w:rsidRPr="00D24325">
              <w:rPr>
                <w:sz w:val="17"/>
              </w:rPr>
              <w:t>/Vite executada com sucesso em http://127.0.0.1:5173/</w:t>
            </w:r>
          </w:p>
        </w:tc>
      </w:tr>
      <w:tr w:rsidR="00F20634" w14:paraId="65EC69AA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C0CF27D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7BF6E04" w14:textId="4878DC37" w:rsidR="00F20634" w:rsidRDefault="00D24325">
            <w:r w:rsidRPr="00D24325">
              <w:rPr>
                <w:sz w:val="17"/>
              </w:rPr>
              <w:t>Aprovado</w:t>
            </w:r>
          </w:p>
        </w:tc>
      </w:tr>
    </w:tbl>
    <w:p w14:paraId="09219287" w14:textId="77777777" w:rsidR="00EB3D25" w:rsidRDefault="00EB3D25"/>
    <w:p w14:paraId="2BDFD587" w14:textId="1FC6DDEC" w:rsidR="00D24325" w:rsidRDefault="00EB3D25">
      <w:r>
        <w:lastRenderedPageBreak/>
        <w:t>E</w:t>
      </w:r>
      <w:r w:rsidR="00D24325" w:rsidRPr="00D24325">
        <w:t xml:space="preserve">xecução local do </w:t>
      </w:r>
      <w:proofErr w:type="spellStart"/>
      <w:r w:rsidR="00D24325" w:rsidRPr="00D24325">
        <w:t>frontend</w:t>
      </w:r>
      <w:proofErr w:type="spellEnd"/>
      <w:r w:rsidR="00D24325" w:rsidRPr="00D24325">
        <w:t xml:space="preserve"> da solução. A interface foi desenvolvida em </w:t>
      </w:r>
      <w:proofErr w:type="spellStart"/>
      <w:r w:rsidR="00D24325" w:rsidRPr="00D24325">
        <w:t>React</w:t>
      </w:r>
      <w:proofErr w:type="spellEnd"/>
      <w:r w:rsidR="00D24325" w:rsidRPr="00D24325">
        <w:t xml:space="preserve"> com </w:t>
      </w:r>
      <w:proofErr w:type="spellStart"/>
      <w:r w:rsidR="00D24325" w:rsidRPr="00D24325">
        <w:t>TypeScript</w:t>
      </w:r>
      <w:proofErr w:type="spellEnd"/>
      <w:r w:rsidR="00D24325" w:rsidRPr="00D24325">
        <w:t xml:space="preserve"> e disponibilizada localmente pelo Vite, permitindo a execução da jornada de pedido para retirada rápida com integração ao </w:t>
      </w:r>
      <w:proofErr w:type="spellStart"/>
      <w:r w:rsidR="00D24325" w:rsidRPr="00D24325">
        <w:t>backend</w:t>
      </w:r>
      <w:proofErr w:type="spellEnd"/>
      <w:r w:rsidR="00D24325" w:rsidRPr="00D24325">
        <w:t xml:space="preserve"> </w:t>
      </w:r>
      <w:proofErr w:type="spellStart"/>
      <w:r w:rsidR="00D24325" w:rsidRPr="00D24325">
        <w:t>Flask</w:t>
      </w:r>
      <w:proofErr w:type="spellEnd"/>
      <w:r w:rsidR="00D24325" w:rsidRPr="00D24325">
        <w:t>.</w:t>
      </w:r>
    </w:p>
    <w:p w14:paraId="47B0A085" w14:textId="77777777" w:rsidR="00EB3D25" w:rsidRDefault="00EB3D25"/>
    <w:p w14:paraId="6CB7A6C5" w14:textId="097B8FF1" w:rsidR="00F20634" w:rsidRDefault="00121D70">
      <w:r w:rsidRPr="00121D70">
        <w:rPr>
          <w:noProof/>
        </w:rPr>
        <w:drawing>
          <wp:inline distT="0" distB="0" distL="0" distR="0" wp14:anchorId="644DBB8F" wp14:editId="0D1118B8">
            <wp:extent cx="6548120" cy="3775075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A8E6" w14:textId="77777777" w:rsidR="00D24325" w:rsidRDefault="00D24325"/>
    <w:p w14:paraId="675151BE" w14:textId="2A18B1B2" w:rsidR="00121D70" w:rsidRDefault="00121D70">
      <w:pPr>
        <w:rPr>
          <w:b/>
          <w:bCs/>
        </w:rPr>
      </w:pPr>
      <w:r w:rsidRPr="00121D70">
        <w:rPr>
          <w:b/>
          <w:bCs/>
        </w:rPr>
        <w:t>Interface Web:</w:t>
      </w:r>
    </w:p>
    <w:p w14:paraId="27439686" w14:textId="28D4253F" w:rsidR="00121D70" w:rsidRDefault="00121D70">
      <w:r>
        <w:t>Aplicação web aberta no navegador, permitindo o início da jornada de pedido para retirada rápida.</w:t>
      </w:r>
    </w:p>
    <w:p w14:paraId="3E30CB38" w14:textId="6C8B127F" w:rsidR="00121D70" w:rsidRPr="00121D70" w:rsidRDefault="00121D70">
      <w:pPr>
        <w:rPr>
          <w:b/>
          <w:bCs/>
        </w:rPr>
      </w:pPr>
      <w:r>
        <w:t>Desktop:</w:t>
      </w:r>
    </w:p>
    <w:p w14:paraId="2C44823B" w14:textId="2A1FB001" w:rsidR="00121D70" w:rsidRPr="00121D70" w:rsidRDefault="00D24325" w:rsidP="00121D70">
      <w:r w:rsidRPr="00D24325">
        <w:rPr>
          <w:noProof/>
        </w:rPr>
        <w:drawing>
          <wp:inline distT="0" distB="0" distL="0" distR="0" wp14:anchorId="2323CC90" wp14:editId="33029AF4">
            <wp:extent cx="6548120" cy="2153285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0390" w14:textId="77777777" w:rsidR="00121D70" w:rsidRPr="00452081" w:rsidRDefault="00121D70"/>
    <w:p w14:paraId="5C85D1F8" w14:textId="77777777" w:rsidR="00F20634" w:rsidRDefault="0026420B">
      <w:pPr>
        <w:pStyle w:val="Ttulo3"/>
      </w:pPr>
      <w:bookmarkStart w:id="60" w:name="_Toc230355743"/>
      <w:bookmarkStart w:id="61" w:name="_Toc230884859"/>
      <w:r>
        <w:t>EV-004 - Documentação do projeto</w:t>
      </w:r>
      <w:bookmarkEnd w:id="60"/>
      <w:bookmarkEnd w:id="6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8BA2B7A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4D5016C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A4360B" w14:textId="78CC4BC5" w:rsidR="00F20634" w:rsidRDefault="00121D70">
            <w:r w:rsidRPr="00121D70">
              <w:rPr>
                <w:sz w:val="17"/>
              </w:rPr>
              <w:t>Organização documental da entrega</w:t>
            </w:r>
          </w:p>
        </w:tc>
      </w:tr>
      <w:tr w:rsidR="00F20634" w14:paraId="30C205AF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92294E1" w14:textId="77777777" w:rsidR="00F20634" w:rsidRDefault="0026420B">
            <w:r>
              <w:rPr>
                <w:b/>
                <w:sz w:val="17"/>
              </w:rPr>
              <w:lastRenderedPageBreak/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EB63FFF" w14:textId="7698C63B" w:rsidR="00F20634" w:rsidRDefault="00121D70">
            <w:r w:rsidRPr="00121D70">
              <w:rPr>
                <w:sz w:val="17"/>
              </w:rPr>
              <w:t xml:space="preserve">Documentação formal / RQ-08 — </w:t>
            </w:r>
            <w:proofErr w:type="spellStart"/>
            <w:r w:rsidRPr="00121D70">
              <w:rPr>
                <w:sz w:val="17"/>
              </w:rPr>
              <w:t>Observabilidade</w:t>
            </w:r>
            <w:proofErr w:type="spellEnd"/>
            <w:r w:rsidRPr="00121D70">
              <w:rPr>
                <w:sz w:val="17"/>
              </w:rPr>
              <w:t xml:space="preserve"> e rastreabilidade / RNF-10 — Manutenibilidade</w:t>
            </w:r>
          </w:p>
        </w:tc>
      </w:tr>
      <w:tr w:rsidR="00F20634" w14:paraId="33B9420A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E60E1B8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5C00CD7" w14:textId="76243284" w:rsidR="00F20634" w:rsidRDefault="00121D70">
            <w:r w:rsidRPr="00121D70">
              <w:rPr>
                <w:sz w:val="17"/>
              </w:rPr>
              <w:t>Projeto documentado com visão, requisitos, arquitetura, API, QA, testes, evidências e execução</w:t>
            </w:r>
          </w:p>
        </w:tc>
      </w:tr>
      <w:tr w:rsidR="00F20634" w14:paraId="2077DA82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5273A5E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CF725F4" w14:textId="09D4D1E0" w:rsidR="00F20634" w:rsidRDefault="00121D70">
            <w:r w:rsidRPr="00121D70">
              <w:rPr>
                <w:sz w:val="17"/>
              </w:rPr>
              <w:t xml:space="preserve">Documentação canônica organizada em arquivos </w:t>
            </w:r>
            <w:proofErr w:type="spellStart"/>
            <w:r w:rsidRPr="00121D70">
              <w:rPr>
                <w:sz w:val="17"/>
              </w:rPr>
              <w:t>Markdown</w:t>
            </w:r>
            <w:proofErr w:type="spellEnd"/>
            <w:r w:rsidRPr="00121D70">
              <w:rPr>
                <w:sz w:val="17"/>
              </w:rPr>
              <w:t>, cobrindo as principais decisões e artefatos da entrega</w:t>
            </w:r>
          </w:p>
        </w:tc>
      </w:tr>
      <w:tr w:rsidR="00F20634" w14:paraId="1B7D8A5E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106710A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F2B4EDE" w14:textId="37371B44" w:rsidR="00F20634" w:rsidRDefault="00121D70">
            <w:r w:rsidRPr="00121D70">
              <w:rPr>
                <w:sz w:val="17"/>
              </w:rPr>
              <w:t>Aprovado</w:t>
            </w:r>
          </w:p>
        </w:tc>
      </w:tr>
    </w:tbl>
    <w:p w14:paraId="3A320B52" w14:textId="77777777" w:rsidR="00F20634" w:rsidRDefault="0026420B">
      <w:r>
        <w:t>Espaço para evidência/print:</w:t>
      </w:r>
    </w:p>
    <w:p w14:paraId="4040111F" w14:textId="77777777" w:rsidR="00121D70" w:rsidRDefault="00121D70"/>
    <w:p w14:paraId="782E66F5" w14:textId="3CB5B2DF" w:rsidR="00121D70" w:rsidRDefault="004C5452">
      <w:r>
        <w:t>O</w:t>
      </w:r>
      <w:r w:rsidR="00121D70" w:rsidRPr="00121D70">
        <w:t>rganização da documentação canônica do projeto. Os documentos foram estruturados para registrar a visão do escopo, requisitos de qualidade, arquitetura modular, API, dados, privacidade, estratégia de QA, testes, evidências e orientações de execução da entrega.</w:t>
      </w:r>
      <w:r w:rsidR="00121D70">
        <w:tab/>
      </w:r>
    </w:p>
    <w:p w14:paraId="74B7036B" w14:textId="77777777" w:rsidR="004C5452" w:rsidRDefault="004C5452"/>
    <w:p w14:paraId="23C86413" w14:textId="1DA97EF5" w:rsidR="00121D70" w:rsidRPr="00121D70" w:rsidRDefault="00121D70" w:rsidP="00121D70">
      <w:r w:rsidRPr="00121D70">
        <w:rPr>
          <w:noProof/>
        </w:rPr>
        <w:drawing>
          <wp:inline distT="0" distB="0" distL="0" distR="0" wp14:anchorId="55471A4A" wp14:editId="36DFA6D9">
            <wp:extent cx="3324225" cy="3117568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63" cy="31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258E" w14:textId="77777777" w:rsidR="00F20634" w:rsidRPr="00452081" w:rsidRDefault="0026420B">
      <w:pPr>
        <w:pStyle w:val="Ttulo1"/>
      </w:pPr>
      <w:bookmarkStart w:id="62" w:name="_Toc230355744"/>
      <w:bookmarkStart w:id="63" w:name="_Toc230884860"/>
      <w:r w:rsidRPr="00452081">
        <w:t>5. Plano de Testes e Evidências</w:t>
      </w:r>
      <w:bookmarkEnd w:id="62"/>
      <w:bookmarkEnd w:id="63"/>
    </w:p>
    <w:p w14:paraId="338E8C48" w14:textId="77777777" w:rsidR="00F20634" w:rsidRPr="00452081" w:rsidRDefault="0026420B">
      <w:pPr>
        <w:pStyle w:val="Ttulo2"/>
      </w:pPr>
      <w:bookmarkStart w:id="64" w:name="_Toc230355745"/>
      <w:bookmarkStart w:id="65" w:name="_Toc230884861"/>
      <w:r w:rsidRPr="00452081">
        <w:t>5.1 Diretriz central de QA</w:t>
      </w:r>
      <w:bookmarkEnd w:id="64"/>
      <w:bookmarkEnd w:id="6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2"/>
      </w:tblGrid>
      <w:tr w:rsidR="00F20634" w:rsidRPr="0026420B" w14:paraId="20A5126C" w14:textId="77777777">
        <w:trPr>
          <w:jc w:val="center"/>
        </w:trPr>
        <w:tc>
          <w:tcPr>
            <w:tcW w:w="1031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4F7F6"/>
          </w:tcPr>
          <w:p w14:paraId="7EA87BDF" w14:textId="77777777" w:rsidR="00F20634" w:rsidRPr="00452081" w:rsidRDefault="0026420B">
            <w:r w:rsidRPr="00452081">
              <w:rPr>
                <w:i/>
                <w:sz w:val="18"/>
              </w:rPr>
              <w:t>risco -&gt; requisito -&gt; critério de aceitação -&gt; teste -&gt; evidência -&gt; métrica</w:t>
            </w:r>
          </w:p>
        </w:tc>
      </w:tr>
    </w:tbl>
    <w:p w14:paraId="77C08F2D" w14:textId="77777777" w:rsidR="00F20634" w:rsidRDefault="0026420B">
      <w:r w:rsidRPr="00452081">
        <w:t>A validação será considerada adequada quando os cenários críticos possuírem entrada, passos, saída esperada, resultado obtido e evidência anexada. Os testes positivos comprovam o fluxo esperado; os negativos comprovam o tratamento de erro, a resiliência e a qualidade da experiência.</w:t>
      </w:r>
    </w:p>
    <w:p w14:paraId="229453BB" w14:textId="77777777" w:rsidR="00FD13EF" w:rsidRDefault="00FD13EF"/>
    <w:p w14:paraId="28448FDA" w14:textId="77777777" w:rsidR="00FD13EF" w:rsidRDefault="00FD13EF" w:rsidP="00FD13EF">
      <w:pPr>
        <w:pStyle w:val="Ttulo2"/>
      </w:pPr>
      <w:bookmarkStart w:id="66" w:name="_Toc230884862"/>
      <w:r>
        <w:t>5.2 Plano de Garantia da Qualidade</w:t>
      </w:r>
      <w:bookmarkEnd w:id="66"/>
    </w:p>
    <w:p w14:paraId="694F5E1B" w14:textId="77777777" w:rsidR="00FD13EF" w:rsidRDefault="00FD13EF" w:rsidP="00FD13EF">
      <w:pPr>
        <w:spacing w:after="160"/>
      </w:pPr>
      <w:r>
        <w:t xml:space="preserve">O Plano de Garantia da Qualidade define como a qualidade será planejada, verificada, validada e evidenciada no projeto. Para esta entrega, o QA </w:t>
      </w:r>
      <w:proofErr w:type="spellStart"/>
      <w:r>
        <w:t>Plan</w:t>
      </w:r>
      <w:proofErr w:type="spellEnd"/>
      <w:r>
        <w:t xml:space="preserve"> foi aplicado sobre a feature de pedido para retirada rápida com pagamento simulado, conectando requisitos, critérios de aceitação, cenários de teste, métricas e evidências.</w:t>
      </w:r>
    </w:p>
    <w:p w14:paraId="24DA2FB1" w14:textId="77777777" w:rsidR="00FD13EF" w:rsidRDefault="00FD13EF" w:rsidP="00FD13EF">
      <w:pPr>
        <w:pStyle w:val="Ttulo3"/>
      </w:pPr>
      <w:bookmarkStart w:id="67" w:name="_Toc230884863"/>
      <w:r>
        <w:lastRenderedPageBreak/>
        <w:t>5.2.1 Plano de Qualidade</w:t>
      </w:r>
      <w:bookmarkEnd w:id="6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776"/>
      </w:tblGrid>
      <w:tr w:rsidR="00FD13EF" w:rsidRPr="00FD13EF" w14:paraId="7BBDD75F" w14:textId="77777777" w:rsidTr="00FD13EF">
        <w:trPr>
          <w:jc w:val="center"/>
        </w:trPr>
        <w:tc>
          <w:tcPr>
            <w:tcW w:w="2376" w:type="dxa"/>
            <w:shd w:val="clear" w:color="auto" w:fill="143B31"/>
          </w:tcPr>
          <w:p w14:paraId="616452C5" w14:textId="77777777" w:rsidR="00FD13EF" w:rsidRPr="00FD13EF" w:rsidRDefault="00FD13EF" w:rsidP="00FD13EF">
            <w:pPr>
              <w:spacing w:line="240" w:lineRule="auto"/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Item</w:t>
            </w:r>
          </w:p>
        </w:tc>
        <w:tc>
          <w:tcPr>
            <w:tcW w:w="7776" w:type="dxa"/>
            <w:shd w:val="clear" w:color="auto" w:fill="143B31"/>
          </w:tcPr>
          <w:p w14:paraId="60C8359E" w14:textId="77777777" w:rsidR="00FD13EF" w:rsidRPr="00FD13EF" w:rsidRDefault="00FD13EF" w:rsidP="00FD13EF">
            <w:pPr>
              <w:spacing w:line="240" w:lineRule="auto"/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Diretriz adotada</w:t>
            </w:r>
          </w:p>
        </w:tc>
      </w:tr>
      <w:tr w:rsidR="00FD13EF" w14:paraId="05D015C1" w14:textId="77777777" w:rsidTr="00AC7E41">
        <w:trPr>
          <w:jc w:val="center"/>
        </w:trPr>
        <w:tc>
          <w:tcPr>
            <w:tcW w:w="2376" w:type="dxa"/>
          </w:tcPr>
          <w:p w14:paraId="3CFC43B5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Objetivo de qualidade</w:t>
            </w:r>
          </w:p>
        </w:tc>
        <w:tc>
          <w:tcPr>
            <w:tcW w:w="7776" w:type="dxa"/>
          </w:tcPr>
          <w:p w14:paraId="34BE5BAF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Garantir que a feature de pedido para retirada rápida seja funcional, confiável, rastreável, responsiva, segura quanto aos dados pessoais e validada por evidências técnicas.</w:t>
            </w:r>
          </w:p>
        </w:tc>
      </w:tr>
      <w:tr w:rsidR="00FD13EF" w14:paraId="361DC567" w14:textId="77777777" w:rsidTr="00AC7E41">
        <w:trPr>
          <w:jc w:val="center"/>
        </w:trPr>
        <w:tc>
          <w:tcPr>
            <w:tcW w:w="2376" w:type="dxa"/>
          </w:tcPr>
          <w:p w14:paraId="1ADF440A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Escopo da qualidade</w:t>
            </w:r>
          </w:p>
        </w:tc>
        <w:tc>
          <w:tcPr>
            <w:tcW w:w="7776" w:type="dxa"/>
          </w:tcPr>
          <w:p w14:paraId="0241EC95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Requisitos funcionais, requisitos não funcionais, critérios de aceitação, testes automatizados, testes manuais, evidências, métricas, LGPD e rastreabilidade.</w:t>
            </w:r>
          </w:p>
        </w:tc>
      </w:tr>
      <w:tr w:rsidR="00FD13EF" w14:paraId="74EE22CA" w14:textId="77777777" w:rsidTr="00AC7E41">
        <w:trPr>
          <w:jc w:val="center"/>
        </w:trPr>
        <w:tc>
          <w:tcPr>
            <w:tcW w:w="2376" w:type="dxa"/>
          </w:tcPr>
          <w:p w14:paraId="2F2ADFE1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Critério de aprovação</w:t>
            </w:r>
          </w:p>
        </w:tc>
        <w:tc>
          <w:tcPr>
            <w:tcW w:w="7776" w:type="dxa"/>
          </w:tcPr>
          <w:p w14:paraId="1ADB94F4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A entrega será considerada aprovada quando os cenários críticos possuírem resultado esperado, resultado obtido, evidência registrada e status definido.</w:t>
            </w:r>
          </w:p>
        </w:tc>
      </w:tr>
      <w:tr w:rsidR="00FD13EF" w14:paraId="440A1C30" w14:textId="77777777" w:rsidTr="00AC7E41">
        <w:trPr>
          <w:jc w:val="center"/>
        </w:trPr>
        <w:tc>
          <w:tcPr>
            <w:tcW w:w="2376" w:type="dxa"/>
          </w:tcPr>
          <w:p w14:paraId="6EB98A87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Critério de reprovação</w:t>
            </w:r>
          </w:p>
        </w:tc>
        <w:tc>
          <w:tcPr>
            <w:tcW w:w="7776" w:type="dxa"/>
          </w:tcPr>
          <w:p w14:paraId="5F0453A7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A entrega será considerada reprovada ou pendente quando houver falha crítica sem tratamento, ausência de evidência ou divergência entre requisito, teste e resultado obtido.</w:t>
            </w:r>
          </w:p>
        </w:tc>
      </w:tr>
      <w:tr w:rsidR="00FD13EF" w14:paraId="56A9691A" w14:textId="77777777" w:rsidTr="00AC7E41">
        <w:trPr>
          <w:jc w:val="center"/>
        </w:trPr>
        <w:tc>
          <w:tcPr>
            <w:tcW w:w="2376" w:type="dxa"/>
          </w:tcPr>
          <w:p w14:paraId="52E83434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Controle de qualidade</w:t>
            </w:r>
          </w:p>
        </w:tc>
        <w:tc>
          <w:tcPr>
            <w:tcW w:w="7776" w:type="dxa"/>
          </w:tcPr>
          <w:p w14:paraId="312795C5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Uso de matriz de rastreabilidade, checklist de evidências, testes automatizados, prints, logs, relatórios e validação manual da jornada.</w:t>
            </w:r>
          </w:p>
        </w:tc>
      </w:tr>
      <w:tr w:rsidR="00FD13EF" w14:paraId="27D08E93" w14:textId="77777777" w:rsidTr="00AC7E41">
        <w:trPr>
          <w:jc w:val="center"/>
        </w:trPr>
        <w:tc>
          <w:tcPr>
            <w:tcW w:w="2376" w:type="dxa"/>
          </w:tcPr>
          <w:p w14:paraId="3C31EFAD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Qualidade esperada</w:t>
            </w:r>
          </w:p>
        </w:tc>
        <w:tc>
          <w:tcPr>
            <w:tcW w:w="7776" w:type="dxa"/>
          </w:tcPr>
          <w:p w14:paraId="62C48288" w14:textId="77777777" w:rsidR="00FD13EF" w:rsidRDefault="00FD13EF" w:rsidP="00FD13EF">
            <w:pPr>
              <w:spacing w:line="240" w:lineRule="auto"/>
            </w:pPr>
            <w:r>
              <w:rPr>
                <w:sz w:val="16"/>
              </w:rPr>
              <w:t>Sistema compreensível, testável, modular, com baixa exposição de dados pessoais, mensagens claras, desempenho dentro da meta e comportamento consistente nos fluxos críticos.</w:t>
            </w:r>
          </w:p>
        </w:tc>
      </w:tr>
    </w:tbl>
    <w:p w14:paraId="06FA57DA" w14:textId="77777777" w:rsidR="00FD13EF" w:rsidRDefault="00FD13EF" w:rsidP="00FD13EF"/>
    <w:p w14:paraId="4D08ED62" w14:textId="77777777" w:rsidR="00FD13EF" w:rsidRDefault="00FD13EF" w:rsidP="00FD13EF">
      <w:pPr>
        <w:pStyle w:val="Ttulo3"/>
      </w:pPr>
      <w:bookmarkStart w:id="68" w:name="_Toc230884864"/>
      <w:r>
        <w:t>5.2.2 Plano de Testes</w:t>
      </w:r>
      <w:bookmarkEnd w:id="6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4988"/>
        <w:gridCol w:w="3106"/>
      </w:tblGrid>
      <w:tr w:rsidR="00FD13EF" w:rsidRPr="00FD13EF" w14:paraId="0D925F9C" w14:textId="77777777" w:rsidTr="00FD13EF">
        <w:trPr>
          <w:jc w:val="center"/>
        </w:trPr>
        <w:tc>
          <w:tcPr>
            <w:tcW w:w="2232" w:type="dxa"/>
            <w:shd w:val="clear" w:color="auto" w:fill="143B31"/>
            <w:vAlign w:val="center"/>
          </w:tcPr>
          <w:p w14:paraId="6A87A25D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Tipo de teste</w:t>
            </w:r>
          </w:p>
        </w:tc>
        <w:tc>
          <w:tcPr>
            <w:tcW w:w="5184" w:type="dxa"/>
            <w:shd w:val="clear" w:color="auto" w:fill="143B31"/>
            <w:vAlign w:val="center"/>
          </w:tcPr>
          <w:p w14:paraId="706CBAD9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Objetivo</w:t>
            </w:r>
          </w:p>
        </w:tc>
        <w:tc>
          <w:tcPr>
            <w:tcW w:w="3168" w:type="dxa"/>
            <w:shd w:val="clear" w:color="auto" w:fill="143B31"/>
            <w:vAlign w:val="center"/>
          </w:tcPr>
          <w:p w14:paraId="16491AB5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Ferramenta/evidência</w:t>
            </w:r>
          </w:p>
        </w:tc>
      </w:tr>
      <w:tr w:rsidR="00FD13EF" w14:paraId="78A1B2C0" w14:textId="77777777" w:rsidTr="00FD13EF">
        <w:trPr>
          <w:jc w:val="center"/>
        </w:trPr>
        <w:tc>
          <w:tcPr>
            <w:tcW w:w="2232" w:type="dxa"/>
            <w:vAlign w:val="center"/>
          </w:tcPr>
          <w:p w14:paraId="436A8C95" w14:textId="77777777" w:rsidR="00FD13EF" w:rsidRDefault="00FD13EF" w:rsidP="00AC7E41">
            <w:r>
              <w:rPr>
                <w:sz w:val="16"/>
              </w:rPr>
              <w:t>Testes unitários</w:t>
            </w:r>
          </w:p>
        </w:tc>
        <w:tc>
          <w:tcPr>
            <w:tcW w:w="5184" w:type="dxa"/>
            <w:vAlign w:val="center"/>
          </w:tcPr>
          <w:p w14:paraId="69A010B6" w14:textId="77777777" w:rsidR="00FD13EF" w:rsidRDefault="00FD13EF" w:rsidP="00AC7E41">
            <w:r>
              <w:rPr>
                <w:sz w:val="16"/>
              </w:rPr>
              <w:t xml:space="preserve">Validar regras isoladas de domínio, como pagamento simulado, </w:t>
            </w:r>
            <w:proofErr w:type="spellStart"/>
            <w:r>
              <w:rPr>
                <w:sz w:val="16"/>
              </w:rPr>
              <w:t>idempotência</w:t>
            </w:r>
            <w:proofErr w:type="spellEnd"/>
            <w:r>
              <w:rPr>
                <w:sz w:val="16"/>
              </w:rPr>
              <w:t xml:space="preserve"> e validações de pedido.</w:t>
            </w:r>
          </w:p>
        </w:tc>
        <w:tc>
          <w:tcPr>
            <w:tcW w:w="3168" w:type="dxa"/>
            <w:vAlign w:val="center"/>
          </w:tcPr>
          <w:p w14:paraId="3CADF520" w14:textId="77777777" w:rsidR="00FD13EF" w:rsidRDefault="00FD13EF" w:rsidP="00AC7E41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Vitest</w:t>
            </w:r>
            <w:proofErr w:type="spellEnd"/>
            <w:r>
              <w:rPr>
                <w:sz w:val="16"/>
              </w:rPr>
              <w:t>, prints de terminal e relatórios.</w:t>
            </w:r>
          </w:p>
        </w:tc>
      </w:tr>
      <w:tr w:rsidR="00FD13EF" w14:paraId="7440C304" w14:textId="77777777" w:rsidTr="00FD13EF">
        <w:trPr>
          <w:jc w:val="center"/>
        </w:trPr>
        <w:tc>
          <w:tcPr>
            <w:tcW w:w="2232" w:type="dxa"/>
            <w:vAlign w:val="center"/>
          </w:tcPr>
          <w:p w14:paraId="6E535FB1" w14:textId="77777777" w:rsidR="00FD13EF" w:rsidRDefault="00FD13EF" w:rsidP="00AC7E41">
            <w:r>
              <w:rPr>
                <w:sz w:val="16"/>
              </w:rPr>
              <w:t>Testes de integração</w:t>
            </w:r>
          </w:p>
        </w:tc>
        <w:tc>
          <w:tcPr>
            <w:tcW w:w="5184" w:type="dxa"/>
            <w:vAlign w:val="center"/>
          </w:tcPr>
          <w:p w14:paraId="0F8AF188" w14:textId="77777777" w:rsidR="00FD13EF" w:rsidRDefault="00FD13EF" w:rsidP="00AC7E41">
            <w:r>
              <w:rPr>
                <w:sz w:val="16"/>
              </w:rPr>
              <w:t xml:space="preserve">Validar comunicação entre API, módulos, persistência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 xml:space="preserve"> e regras de negócio.</w:t>
            </w:r>
          </w:p>
        </w:tc>
        <w:tc>
          <w:tcPr>
            <w:tcW w:w="3168" w:type="dxa"/>
            <w:vAlign w:val="center"/>
          </w:tcPr>
          <w:p w14:paraId="606094FE" w14:textId="77777777" w:rsidR="00FD13EF" w:rsidRDefault="00FD13EF" w:rsidP="00AC7E41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Flask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client</w:t>
            </w:r>
            <w:proofErr w:type="spellEnd"/>
            <w:r>
              <w:rPr>
                <w:sz w:val="16"/>
              </w:rPr>
              <w:t xml:space="preserve"> e evidências de API.</w:t>
            </w:r>
          </w:p>
        </w:tc>
      </w:tr>
      <w:tr w:rsidR="00FD13EF" w14:paraId="40E42116" w14:textId="77777777" w:rsidTr="00FD13EF">
        <w:trPr>
          <w:jc w:val="center"/>
        </w:trPr>
        <w:tc>
          <w:tcPr>
            <w:tcW w:w="2232" w:type="dxa"/>
            <w:vAlign w:val="center"/>
          </w:tcPr>
          <w:p w14:paraId="73865C1F" w14:textId="77777777" w:rsidR="00FD13EF" w:rsidRDefault="00FD13EF" w:rsidP="00AC7E41">
            <w:r>
              <w:rPr>
                <w:sz w:val="16"/>
              </w:rPr>
              <w:t>Testes de sistema/E2E</w:t>
            </w:r>
          </w:p>
        </w:tc>
        <w:tc>
          <w:tcPr>
            <w:tcW w:w="5184" w:type="dxa"/>
            <w:vAlign w:val="center"/>
          </w:tcPr>
          <w:p w14:paraId="04891238" w14:textId="77777777" w:rsidR="00FD13EF" w:rsidRDefault="00FD13EF" w:rsidP="00AC7E41">
            <w:r>
              <w:rPr>
                <w:sz w:val="16"/>
              </w:rPr>
              <w:t>Validar a jornada completa do usuário, da seleção da unidade até o status final do pedido.</w:t>
            </w:r>
          </w:p>
        </w:tc>
        <w:tc>
          <w:tcPr>
            <w:tcW w:w="3168" w:type="dxa"/>
            <w:vAlign w:val="center"/>
          </w:tcPr>
          <w:p w14:paraId="198C92B0" w14:textId="77777777" w:rsidR="00FD13EF" w:rsidRDefault="00FD13EF" w:rsidP="00AC7E41">
            <w:proofErr w:type="spellStart"/>
            <w:r>
              <w:rPr>
                <w:sz w:val="16"/>
              </w:rPr>
              <w:t>Playwright</w:t>
            </w:r>
            <w:proofErr w:type="spellEnd"/>
            <w:r>
              <w:rPr>
                <w:sz w:val="16"/>
              </w:rPr>
              <w:t xml:space="preserve"> e prints do fluxo.</w:t>
            </w:r>
          </w:p>
        </w:tc>
      </w:tr>
      <w:tr w:rsidR="00FD13EF" w14:paraId="796F3151" w14:textId="77777777" w:rsidTr="00FD13EF">
        <w:trPr>
          <w:jc w:val="center"/>
        </w:trPr>
        <w:tc>
          <w:tcPr>
            <w:tcW w:w="2232" w:type="dxa"/>
            <w:vAlign w:val="center"/>
          </w:tcPr>
          <w:p w14:paraId="0AD616D9" w14:textId="77777777" w:rsidR="00FD13EF" w:rsidRDefault="00FD13EF" w:rsidP="00AC7E41">
            <w:r>
              <w:rPr>
                <w:sz w:val="16"/>
              </w:rPr>
              <w:t>Testes de regressão</w:t>
            </w:r>
          </w:p>
        </w:tc>
        <w:tc>
          <w:tcPr>
            <w:tcW w:w="5184" w:type="dxa"/>
            <w:vAlign w:val="center"/>
          </w:tcPr>
          <w:p w14:paraId="52372BBE" w14:textId="77777777" w:rsidR="00FD13EF" w:rsidRDefault="00FD13EF" w:rsidP="00AC7E41">
            <w:r>
              <w:rPr>
                <w:sz w:val="16"/>
              </w:rPr>
              <w:t>Reexecutar testes após correções ou ajustes para garantir que funcionalidades já validadas não foram afetadas.</w:t>
            </w:r>
          </w:p>
        </w:tc>
        <w:tc>
          <w:tcPr>
            <w:tcW w:w="3168" w:type="dxa"/>
            <w:vAlign w:val="center"/>
          </w:tcPr>
          <w:p w14:paraId="2995F89C" w14:textId="77777777" w:rsidR="00FD13EF" w:rsidRDefault="00FD13EF" w:rsidP="00AC7E41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Vitest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Playwright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D13EF" w14:paraId="5E3B1A12" w14:textId="77777777" w:rsidTr="00FD13EF">
        <w:trPr>
          <w:jc w:val="center"/>
        </w:trPr>
        <w:tc>
          <w:tcPr>
            <w:tcW w:w="2232" w:type="dxa"/>
            <w:vAlign w:val="center"/>
          </w:tcPr>
          <w:p w14:paraId="39C3D68E" w14:textId="77777777" w:rsidR="00FD13EF" w:rsidRDefault="00FD13EF" w:rsidP="00AC7E41">
            <w:r>
              <w:rPr>
                <w:sz w:val="16"/>
              </w:rPr>
              <w:t>Testes negativos</w:t>
            </w:r>
          </w:p>
        </w:tc>
        <w:tc>
          <w:tcPr>
            <w:tcW w:w="5184" w:type="dxa"/>
            <w:vAlign w:val="center"/>
          </w:tcPr>
          <w:p w14:paraId="290ACF3E" w14:textId="77777777" w:rsidR="00FD13EF" w:rsidRDefault="00FD13EF" w:rsidP="00AC7E41">
            <w:r>
              <w:rPr>
                <w:sz w:val="16"/>
              </w:rPr>
              <w:t>Validar comportamento em pedido vazio, quantidade inválida, pagamento negado, falha de pagamento e produto indisponível.</w:t>
            </w:r>
          </w:p>
        </w:tc>
        <w:tc>
          <w:tcPr>
            <w:tcW w:w="3168" w:type="dxa"/>
            <w:vAlign w:val="center"/>
          </w:tcPr>
          <w:p w14:paraId="1EBD4635" w14:textId="77777777" w:rsidR="00FD13EF" w:rsidRDefault="00FD13EF" w:rsidP="00AC7E41">
            <w:proofErr w:type="spellStart"/>
            <w:r>
              <w:rPr>
                <w:sz w:val="16"/>
              </w:rPr>
              <w:t>Postman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Insomnia</w:t>
            </w:r>
            <w:proofErr w:type="spellEnd"/>
            <w:r>
              <w:rPr>
                <w:sz w:val="16"/>
              </w:rPr>
              <w:t>, interface, logs e testes automatizados.</w:t>
            </w:r>
          </w:p>
        </w:tc>
      </w:tr>
      <w:tr w:rsidR="00FD13EF" w14:paraId="198A4888" w14:textId="77777777" w:rsidTr="00FD13EF">
        <w:trPr>
          <w:jc w:val="center"/>
        </w:trPr>
        <w:tc>
          <w:tcPr>
            <w:tcW w:w="2232" w:type="dxa"/>
            <w:vAlign w:val="center"/>
          </w:tcPr>
          <w:p w14:paraId="1C6414EF" w14:textId="77777777" w:rsidR="00FD13EF" w:rsidRDefault="00FD13EF" w:rsidP="00AC7E41">
            <w:r>
              <w:rPr>
                <w:sz w:val="16"/>
              </w:rPr>
              <w:t>Testes de desempenho</w:t>
            </w:r>
          </w:p>
        </w:tc>
        <w:tc>
          <w:tcPr>
            <w:tcW w:w="5184" w:type="dxa"/>
            <w:vAlign w:val="center"/>
          </w:tcPr>
          <w:p w14:paraId="4683D9FC" w14:textId="77777777" w:rsidR="00FD13EF" w:rsidRDefault="00FD13EF" w:rsidP="00AC7E41">
            <w:r>
              <w:rPr>
                <w:sz w:val="16"/>
              </w:rPr>
              <w:t xml:space="preserve">Medir tempo de resposta e taxa de falha dos </w:t>
            </w: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z w:val="16"/>
              </w:rPr>
              <w:t xml:space="preserve"> principais sob carga controlada.</w:t>
            </w:r>
          </w:p>
        </w:tc>
        <w:tc>
          <w:tcPr>
            <w:tcW w:w="3168" w:type="dxa"/>
            <w:vAlign w:val="center"/>
          </w:tcPr>
          <w:p w14:paraId="4B4E6520" w14:textId="77777777" w:rsidR="00FD13EF" w:rsidRDefault="00FD13EF" w:rsidP="00AC7E41">
            <w:r>
              <w:rPr>
                <w:sz w:val="16"/>
              </w:rPr>
              <w:t>k6 e relatório de execução.</w:t>
            </w:r>
          </w:p>
        </w:tc>
      </w:tr>
      <w:tr w:rsidR="00FD13EF" w14:paraId="04924C39" w14:textId="77777777" w:rsidTr="00FD13EF">
        <w:trPr>
          <w:jc w:val="center"/>
        </w:trPr>
        <w:tc>
          <w:tcPr>
            <w:tcW w:w="2232" w:type="dxa"/>
            <w:vAlign w:val="center"/>
          </w:tcPr>
          <w:p w14:paraId="690D3CF4" w14:textId="77777777" w:rsidR="00FD13EF" w:rsidRDefault="00FD13EF" w:rsidP="00AC7E41">
            <w:r>
              <w:rPr>
                <w:sz w:val="16"/>
              </w:rPr>
              <w:t>Testes de responsividade</w:t>
            </w:r>
          </w:p>
        </w:tc>
        <w:tc>
          <w:tcPr>
            <w:tcW w:w="5184" w:type="dxa"/>
            <w:vAlign w:val="center"/>
          </w:tcPr>
          <w:p w14:paraId="3BE85BA5" w14:textId="77777777" w:rsidR="00FD13EF" w:rsidRDefault="00FD13EF" w:rsidP="00AC7E41">
            <w:r>
              <w:rPr>
                <w:sz w:val="16"/>
              </w:rPr>
              <w:t xml:space="preserve">Verificar a experiência em </w:t>
            </w:r>
            <w:proofErr w:type="spellStart"/>
            <w:r>
              <w:rPr>
                <w:sz w:val="16"/>
              </w:rPr>
              <w:t>viewport</w:t>
            </w:r>
            <w:proofErr w:type="spellEnd"/>
            <w:r>
              <w:rPr>
                <w:sz w:val="16"/>
              </w:rPr>
              <w:t xml:space="preserve"> mobile, garantindo legibilidade e ausência de quebra crítica.</w:t>
            </w:r>
          </w:p>
        </w:tc>
        <w:tc>
          <w:tcPr>
            <w:tcW w:w="3168" w:type="dxa"/>
            <w:vAlign w:val="center"/>
          </w:tcPr>
          <w:p w14:paraId="5C109E35" w14:textId="77777777" w:rsidR="00FD13EF" w:rsidRDefault="00FD13EF" w:rsidP="00AC7E41">
            <w:proofErr w:type="spellStart"/>
            <w:r>
              <w:rPr>
                <w:sz w:val="16"/>
              </w:rPr>
              <w:t>DevTools</w:t>
            </w:r>
            <w:proofErr w:type="spellEnd"/>
            <w:r>
              <w:rPr>
                <w:sz w:val="16"/>
              </w:rPr>
              <w:t xml:space="preserve"> e prints mobile.</w:t>
            </w:r>
          </w:p>
        </w:tc>
      </w:tr>
      <w:tr w:rsidR="00FD13EF" w14:paraId="7BE276BC" w14:textId="77777777" w:rsidTr="00FD13EF">
        <w:trPr>
          <w:jc w:val="center"/>
        </w:trPr>
        <w:tc>
          <w:tcPr>
            <w:tcW w:w="2232" w:type="dxa"/>
            <w:vAlign w:val="center"/>
          </w:tcPr>
          <w:p w14:paraId="7B82C892" w14:textId="77777777" w:rsidR="00FD13EF" w:rsidRDefault="00FD13EF" w:rsidP="00AC7E41">
            <w:r>
              <w:rPr>
                <w:sz w:val="16"/>
              </w:rPr>
              <w:t>Testes de LGPD/privacidade</w:t>
            </w:r>
          </w:p>
        </w:tc>
        <w:tc>
          <w:tcPr>
            <w:tcW w:w="5184" w:type="dxa"/>
            <w:vAlign w:val="center"/>
          </w:tcPr>
          <w:p w14:paraId="63558D23" w14:textId="77777777" w:rsidR="00FD13EF" w:rsidRDefault="00FD13EF" w:rsidP="00AC7E41">
            <w:r>
              <w:rPr>
                <w:sz w:val="16"/>
              </w:rPr>
              <w:t>Validar aviso de finalidade, consentimento e ausência de coleta de dados sensíveis desnecessários.</w:t>
            </w:r>
          </w:p>
        </w:tc>
        <w:tc>
          <w:tcPr>
            <w:tcW w:w="3168" w:type="dxa"/>
            <w:vAlign w:val="center"/>
          </w:tcPr>
          <w:p w14:paraId="64145A8B" w14:textId="77777777" w:rsidR="00FD13EF" w:rsidRDefault="00FD13EF" w:rsidP="00AC7E41">
            <w:r>
              <w:rPr>
                <w:sz w:val="16"/>
              </w:rPr>
              <w:t>Prints da interface e checklist LGPD.</w:t>
            </w:r>
          </w:p>
        </w:tc>
      </w:tr>
      <w:tr w:rsidR="00FD13EF" w14:paraId="4AC98421" w14:textId="77777777" w:rsidTr="00FD13EF">
        <w:trPr>
          <w:jc w:val="center"/>
        </w:trPr>
        <w:tc>
          <w:tcPr>
            <w:tcW w:w="2232" w:type="dxa"/>
            <w:vAlign w:val="center"/>
          </w:tcPr>
          <w:p w14:paraId="39F20E3F" w14:textId="77777777" w:rsidR="00FD13EF" w:rsidRDefault="00FD13EF" w:rsidP="00AC7E41">
            <w:r>
              <w:rPr>
                <w:sz w:val="16"/>
              </w:rPr>
              <w:t>Testes de aceitação/usabilidade</w:t>
            </w:r>
          </w:p>
        </w:tc>
        <w:tc>
          <w:tcPr>
            <w:tcW w:w="5184" w:type="dxa"/>
            <w:vAlign w:val="center"/>
          </w:tcPr>
          <w:p w14:paraId="16195BC9" w14:textId="77777777" w:rsidR="00FD13EF" w:rsidRDefault="00FD13EF" w:rsidP="00AC7E41">
            <w:r>
              <w:rPr>
                <w:sz w:val="16"/>
              </w:rPr>
              <w:t>Avaliar clareza da jornada, compreensão da unidade selecionada, cardápio, carrinho, status e mensagens.</w:t>
            </w:r>
          </w:p>
        </w:tc>
        <w:tc>
          <w:tcPr>
            <w:tcW w:w="3168" w:type="dxa"/>
            <w:vAlign w:val="center"/>
          </w:tcPr>
          <w:p w14:paraId="65E2D9C7" w14:textId="77777777" w:rsidR="00FD13EF" w:rsidRDefault="00FD13EF" w:rsidP="00AC7E41">
            <w:r>
              <w:rPr>
                <w:sz w:val="16"/>
              </w:rPr>
              <w:t>Checklist UAT/usabilidade.</w:t>
            </w:r>
          </w:p>
        </w:tc>
      </w:tr>
    </w:tbl>
    <w:p w14:paraId="2FDEC1DA" w14:textId="77777777" w:rsidR="00FD13EF" w:rsidRDefault="00FD13EF" w:rsidP="00FD13EF"/>
    <w:p w14:paraId="0FBF9633" w14:textId="77777777" w:rsidR="00FD13EF" w:rsidRDefault="00FD13EF" w:rsidP="00FD13EF">
      <w:pPr>
        <w:pStyle w:val="Ttulo3"/>
      </w:pPr>
      <w:bookmarkStart w:id="69" w:name="_Toc230884865"/>
      <w:r>
        <w:t>5.2.3 Cronograma de Validação</w:t>
      </w:r>
      <w:bookmarkEnd w:id="6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4233"/>
        <w:gridCol w:w="3821"/>
        <w:gridCol w:w="1399"/>
      </w:tblGrid>
      <w:tr w:rsidR="00FD13EF" w:rsidRPr="00FD13EF" w14:paraId="68C4481E" w14:textId="77777777" w:rsidTr="00FD13EF">
        <w:trPr>
          <w:jc w:val="center"/>
        </w:trPr>
        <w:tc>
          <w:tcPr>
            <w:tcW w:w="864" w:type="dxa"/>
            <w:shd w:val="clear" w:color="auto" w:fill="143B31"/>
          </w:tcPr>
          <w:p w14:paraId="43F1D960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Etapa</w:t>
            </w:r>
          </w:p>
        </w:tc>
        <w:tc>
          <w:tcPr>
            <w:tcW w:w="4464" w:type="dxa"/>
            <w:shd w:val="clear" w:color="auto" w:fill="143B31"/>
          </w:tcPr>
          <w:p w14:paraId="302D1037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Atividade</w:t>
            </w:r>
          </w:p>
        </w:tc>
        <w:tc>
          <w:tcPr>
            <w:tcW w:w="4032" w:type="dxa"/>
            <w:shd w:val="clear" w:color="auto" w:fill="143B31"/>
          </w:tcPr>
          <w:p w14:paraId="4BD3EDBD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Entregável</w:t>
            </w:r>
          </w:p>
        </w:tc>
        <w:tc>
          <w:tcPr>
            <w:tcW w:w="1440" w:type="dxa"/>
            <w:shd w:val="clear" w:color="auto" w:fill="143B31"/>
          </w:tcPr>
          <w:p w14:paraId="1C544ABF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Status</w:t>
            </w:r>
          </w:p>
        </w:tc>
      </w:tr>
      <w:tr w:rsidR="00FD13EF" w14:paraId="2BB25C8F" w14:textId="77777777" w:rsidTr="00AC7E41">
        <w:trPr>
          <w:jc w:val="center"/>
        </w:trPr>
        <w:tc>
          <w:tcPr>
            <w:tcW w:w="864" w:type="dxa"/>
          </w:tcPr>
          <w:p w14:paraId="4D0F92B8" w14:textId="77777777" w:rsidR="00FD13EF" w:rsidRDefault="00FD13EF" w:rsidP="00AC7E41">
            <w:r>
              <w:rPr>
                <w:sz w:val="16"/>
              </w:rPr>
              <w:t>1</w:t>
            </w:r>
          </w:p>
        </w:tc>
        <w:tc>
          <w:tcPr>
            <w:tcW w:w="4464" w:type="dxa"/>
          </w:tcPr>
          <w:p w14:paraId="697C854B" w14:textId="77777777" w:rsidR="00FD13EF" w:rsidRDefault="00FD13EF" w:rsidP="00AC7E41">
            <w:r>
              <w:rPr>
                <w:sz w:val="16"/>
              </w:rPr>
              <w:t>Revisão do estudo de caso e definição do recorte da feature.</w:t>
            </w:r>
          </w:p>
        </w:tc>
        <w:tc>
          <w:tcPr>
            <w:tcW w:w="4032" w:type="dxa"/>
          </w:tcPr>
          <w:p w14:paraId="69127006" w14:textId="77777777" w:rsidR="00FD13EF" w:rsidRDefault="00FD13EF" w:rsidP="00AC7E41">
            <w:r>
              <w:rPr>
                <w:sz w:val="16"/>
              </w:rPr>
              <w:t>Feature de pedido para retirada rápida definida.</w:t>
            </w:r>
          </w:p>
        </w:tc>
        <w:tc>
          <w:tcPr>
            <w:tcW w:w="1440" w:type="dxa"/>
          </w:tcPr>
          <w:p w14:paraId="036097F6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3A5584F3" w14:textId="77777777" w:rsidTr="00AC7E41">
        <w:trPr>
          <w:jc w:val="center"/>
        </w:trPr>
        <w:tc>
          <w:tcPr>
            <w:tcW w:w="864" w:type="dxa"/>
          </w:tcPr>
          <w:p w14:paraId="7495A985" w14:textId="77777777" w:rsidR="00FD13EF" w:rsidRDefault="00FD13EF" w:rsidP="00AC7E41">
            <w:r>
              <w:rPr>
                <w:sz w:val="16"/>
              </w:rPr>
              <w:t>2</w:t>
            </w:r>
          </w:p>
        </w:tc>
        <w:tc>
          <w:tcPr>
            <w:tcW w:w="4464" w:type="dxa"/>
          </w:tcPr>
          <w:p w14:paraId="2C954FC6" w14:textId="77777777" w:rsidR="00FD13EF" w:rsidRDefault="00FD13EF" w:rsidP="00AC7E41">
            <w:r>
              <w:rPr>
                <w:sz w:val="16"/>
              </w:rPr>
              <w:t>Levantamento de requisitos, riscos e critérios de aceitação.</w:t>
            </w:r>
          </w:p>
        </w:tc>
        <w:tc>
          <w:tcPr>
            <w:tcW w:w="4032" w:type="dxa"/>
          </w:tcPr>
          <w:p w14:paraId="77222D87" w14:textId="77777777" w:rsidR="00FD13EF" w:rsidRDefault="00FD13EF" w:rsidP="00AC7E41">
            <w:r>
              <w:rPr>
                <w:sz w:val="16"/>
              </w:rPr>
              <w:t>Requisitos funcionais, não funcionais e critérios documentados.</w:t>
            </w:r>
          </w:p>
        </w:tc>
        <w:tc>
          <w:tcPr>
            <w:tcW w:w="1440" w:type="dxa"/>
          </w:tcPr>
          <w:p w14:paraId="753982A2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06C1F941" w14:textId="77777777" w:rsidTr="00AC7E41">
        <w:trPr>
          <w:jc w:val="center"/>
        </w:trPr>
        <w:tc>
          <w:tcPr>
            <w:tcW w:w="864" w:type="dxa"/>
          </w:tcPr>
          <w:p w14:paraId="7DDA411B" w14:textId="77777777" w:rsidR="00FD13EF" w:rsidRDefault="00FD13EF" w:rsidP="00AC7E41">
            <w:r>
              <w:rPr>
                <w:sz w:val="16"/>
              </w:rPr>
              <w:t>3</w:t>
            </w:r>
          </w:p>
        </w:tc>
        <w:tc>
          <w:tcPr>
            <w:tcW w:w="4464" w:type="dxa"/>
          </w:tcPr>
          <w:p w14:paraId="3900990D" w14:textId="77777777" w:rsidR="00FD13EF" w:rsidRDefault="00FD13EF" w:rsidP="00AC7E41">
            <w:r>
              <w:rPr>
                <w:sz w:val="16"/>
              </w:rPr>
              <w:t>Definição da arquitetura modular e contratos mínimos da API.</w:t>
            </w:r>
          </w:p>
        </w:tc>
        <w:tc>
          <w:tcPr>
            <w:tcW w:w="4032" w:type="dxa"/>
          </w:tcPr>
          <w:p w14:paraId="66FC6575" w14:textId="77777777" w:rsidR="00FD13EF" w:rsidRDefault="00FD13EF" w:rsidP="00AC7E41">
            <w:r>
              <w:rPr>
                <w:sz w:val="16"/>
              </w:rPr>
              <w:t xml:space="preserve">Estrutura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 xml:space="preserve"> e contrato da API documentados.</w:t>
            </w:r>
          </w:p>
        </w:tc>
        <w:tc>
          <w:tcPr>
            <w:tcW w:w="1440" w:type="dxa"/>
          </w:tcPr>
          <w:p w14:paraId="7BCD1C42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4C8F9597" w14:textId="77777777" w:rsidTr="00AC7E41">
        <w:trPr>
          <w:jc w:val="center"/>
        </w:trPr>
        <w:tc>
          <w:tcPr>
            <w:tcW w:w="864" w:type="dxa"/>
          </w:tcPr>
          <w:p w14:paraId="5A83EE08" w14:textId="77777777" w:rsidR="00FD13EF" w:rsidRDefault="00FD13EF" w:rsidP="00AC7E41">
            <w:r>
              <w:rPr>
                <w:sz w:val="16"/>
              </w:rPr>
              <w:t>4</w:t>
            </w:r>
          </w:p>
        </w:tc>
        <w:tc>
          <w:tcPr>
            <w:tcW w:w="4464" w:type="dxa"/>
          </w:tcPr>
          <w:p w14:paraId="124F8452" w14:textId="77777777" w:rsidR="00FD13EF" w:rsidRDefault="00FD13EF" w:rsidP="00AC7E41">
            <w:r>
              <w:rPr>
                <w:sz w:val="16"/>
              </w:rPr>
              <w:t>Implementação parcial da fatia vertical testável.</w:t>
            </w:r>
          </w:p>
        </w:tc>
        <w:tc>
          <w:tcPr>
            <w:tcW w:w="4032" w:type="dxa"/>
          </w:tcPr>
          <w:p w14:paraId="0F940859" w14:textId="77777777" w:rsidR="00FD13EF" w:rsidRDefault="00FD13EF" w:rsidP="00AC7E41"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 xml:space="preserve">, banco </w:t>
            </w:r>
            <w:proofErr w:type="spellStart"/>
            <w:r>
              <w:rPr>
                <w:sz w:val="16"/>
              </w:rPr>
              <w:t>SQLite</w:t>
            </w:r>
            <w:proofErr w:type="spellEnd"/>
            <w:r>
              <w:rPr>
                <w:sz w:val="16"/>
              </w:rPr>
              <w:t xml:space="preserve"> e fluxo principal.</w:t>
            </w:r>
          </w:p>
        </w:tc>
        <w:tc>
          <w:tcPr>
            <w:tcW w:w="1440" w:type="dxa"/>
          </w:tcPr>
          <w:p w14:paraId="3D10E78B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1D63174E" w14:textId="77777777" w:rsidTr="00AC7E41">
        <w:trPr>
          <w:jc w:val="center"/>
        </w:trPr>
        <w:tc>
          <w:tcPr>
            <w:tcW w:w="864" w:type="dxa"/>
          </w:tcPr>
          <w:p w14:paraId="3B6A9062" w14:textId="77777777" w:rsidR="00FD13EF" w:rsidRDefault="00FD13EF" w:rsidP="00AC7E41">
            <w:r>
              <w:rPr>
                <w:sz w:val="16"/>
              </w:rPr>
              <w:t>5</w:t>
            </w:r>
          </w:p>
        </w:tc>
        <w:tc>
          <w:tcPr>
            <w:tcW w:w="4464" w:type="dxa"/>
          </w:tcPr>
          <w:p w14:paraId="0231C0DE" w14:textId="77777777" w:rsidR="00FD13EF" w:rsidRDefault="00FD13EF" w:rsidP="00AC7E41">
            <w:r>
              <w:rPr>
                <w:sz w:val="16"/>
              </w:rPr>
              <w:t xml:space="preserve">Execução dos testes unitários e de integração do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032" w:type="dxa"/>
          </w:tcPr>
          <w:p w14:paraId="49C0C024" w14:textId="77777777" w:rsidR="00FD13EF" w:rsidRDefault="00FD13EF" w:rsidP="00AC7E41">
            <w:r>
              <w:rPr>
                <w:sz w:val="16"/>
              </w:rPr>
              <w:t xml:space="preserve">Relatório </w:t>
            </w:r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e cobertura de testes.</w:t>
            </w:r>
          </w:p>
        </w:tc>
        <w:tc>
          <w:tcPr>
            <w:tcW w:w="1440" w:type="dxa"/>
          </w:tcPr>
          <w:p w14:paraId="02980777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3647B933" w14:textId="77777777" w:rsidTr="00AC7E41">
        <w:trPr>
          <w:jc w:val="center"/>
        </w:trPr>
        <w:tc>
          <w:tcPr>
            <w:tcW w:w="864" w:type="dxa"/>
          </w:tcPr>
          <w:p w14:paraId="7D81D238" w14:textId="77777777" w:rsidR="00FD13EF" w:rsidRDefault="00FD13EF" w:rsidP="00AC7E41">
            <w:r>
              <w:rPr>
                <w:sz w:val="16"/>
              </w:rPr>
              <w:t>6</w:t>
            </w:r>
          </w:p>
        </w:tc>
        <w:tc>
          <w:tcPr>
            <w:tcW w:w="4464" w:type="dxa"/>
          </w:tcPr>
          <w:p w14:paraId="786A98BD" w14:textId="77777777" w:rsidR="00FD13EF" w:rsidRDefault="00FD13EF" w:rsidP="00AC7E41">
            <w:r>
              <w:rPr>
                <w:sz w:val="16"/>
              </w:rPr>
              <w:t xml:space="preserve">Execução dos testes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>, build e E2E.</w:t>
            </w:r>
          </w:p>
        </w:tc>
        <w:tc>
          <w:tcPr>
            <w:tcW w:w="4032" w:type="dxa"/>
          </w:tcPr>
          <w:p w14:paraId="2C72882B" w14:textId="77777777" w:rsidR="00FD13EF" w:rsidRDefault="00FD13EF" w:rsidP="00AC7E41">
            <w:r>
              <w:rPr>
                <w:sz w:val="16"/>
              </w:rPr>
              <w:t xml:space="preserve">Relatórios </w:t>
            </w:r>
            <w:proofErr w:type="spellStart"/>
            <w:r>
              <w:rPr>
                <w:sz w:val="16"/>
              </w:rPr>
              <w:t>Vitest</w:t>
            </w:r>
            <w:proofErr w:type="spellEnd"/>
            <w:r>
              <w:rPr>
                <w:sz w:val="16"/>
              </w:rPr>
              <w:t xml:space="preserve">, build Vite e </w:t>
            </w:r>
            <w:proofErr w:type="spellStart"/>
            <w:r>
              <w:rPr>
                <w:sz w:val="16"/>
              </w:rPr>
              <w:t>Playwright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440" w:type="dxa"/>
          </w:tcPr>
          <w:p w14:paraId="40DE96B0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1890339C" w14:textId="77777777" w:rsidTr="00AC7E41">
        <w:trPr>
          <w:jc w:val="center"/>
        </w:trPr>
        <w:tc>
          <w:tcPr>
            <w:tcW w:w="864" w:type="dxa"/>
          </w:tcPr>
          <w:p w14:paraId="7898BC81" w14:textId="77777777" w:rsidR="00FD13EF" w:rsidRDefault="00FD13EF" w:rsidP="00AC7E41">
            <w:r>
              <w:rPr>
                <w:sz w:val="16"/>
              </w:rPr>
              <w:lastRenderedPageBreak/>
              <w:t>7</w:t>
            </w:r>
          </w:p>
        </w:tc>
        <w:tc>
          <w:tcPr>
            <w:tcW w:w="4464" w:type="dxa"/>
          </w:tcPr>
          <w:p w14:paraId="16849F0C" w14:textId="77777777" w:rsidR="00FD13EF" w:rsidRDefault="00FD13EF" w:rsidP="00AC7E41">
            <w:r>
              <w:rPr>
                <w:sz w:val="16"/>
              </w:rPr>
              <w:t>Execução dos testes manuais e negativos.</w:t>
            </w:r>
          </w:p>
        </w:tc>
        <w:tc>
          <w:tcPr>
            <w:tcW w:w="4032" w:type="dxa"/>
          </w:tcPr>
          <w:p w14:paraId="78D63E56" w14:textId="77777777" w:rsidR="00FD13EF" w:rsidRDefault="00FD13EF" w:rsidP="00AC7E41">
            <w:r>
              <w:rPr>
                <w:sz w:val="16"/>
              </w:rPr>
              <w:t>Prints de pagamento negado, falha, pedido inválido e produto indisponível.</w:t>
            </w:r>
          </w:p>
        </w:tc>
        <w:tc>
          <w:tcPr>
            <w:tcW w:w="1440" w:type="dxa"/>
          </w:tcPr>
          <w:p w14:paraId="4E22652C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7A8A1B46" w14:textId="77777777" w:rsidTr="00AC7E41">
        <w:trPr>
          <w:jc w:val="center"/>
        </w:trPr>
        <w:tc>
          <w:tcPr>
            <w:tcW w:w="864" w:type="dxa"/>
          </w:tcPr>
          <w:p w14:paraId="6F18AD5A" w14:textId="77777777" w:rsidR="00FD13EF" w:rsidRDefault="00FD13EF" w:rsidP="00AC7E41">
            <w:r>
              <w:rPr>
                <w:sz w:val="16"/>
              </w:rPr>
              <w:t>8</w:t>
            </w:r>
          </w:p>
        </w:tc>
        <w:tc>
          <w:tcPr>
            <w:tcW w:w="4464" w:type="dxa"/>
          </w:tcPr>
          <w:p w14:paraId="20BF530D" w14:textId="77777777" w:rsidR="00FD13EF" w:rsidRDefault="00FD13EF" w:rsidP="00AC7E41">
            <w:r>
              <w:rPr>
                <w:sz w:val="16"/>
              </w:rPr>
              <w:t>Validação de responsividade, LGPD e usabilidade.</w:t>
            </w:r>
          </w:p>
        </w:tc>
        <w:tc>
          <w:tcPr>
            <w:tcW w:w="4032" w:type="dxa"/>
          </w:tcPr>
          <w:p w14:paraId="66E1EF37" w14:textId="77777777" w:rsidR="00FD13EF" w:rsidRDefault="00FD13EF" w:rsidP="00AC7E41">
            <w:r>
              <w:rPr>
                <w:sz w:val="16"/>
              </w:rPr>
              <w:t>Prints mobile, evidência LGPD e checklist UAT.</w:t>
            </w:r>
          </w:p>
        </w:tc>
        <w:tc>
          <w:tcPr>
            <w:tcW w:w="1440" w:type="dxa"/>
          </w:tcPr>
          <w:p w14:paraId="04A2F47D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61AE0B15" w14:textId="77777777" w:rsidTr="00AC7E41">
        <w:trPr>
          <w:jc w:val="center"/>
        </w:trPr>
        <w:tc>
          <w:tcPr>
            <w:tcW w:w="864" w:type="dxa"/>
          </w:tcPr>
          <w:p w14:paraId="1F4551A8" w14:textId="77777777" w:rsidR="00FD13EF" w:rsidRDefault="00FD13EF" w:rsidP="00AC7E41">
            <w:r>
              <w:rPr>
                <w:sz w:val="16"/>
              </w:rPr>
              <w:t>9</w:t>
            </w:r>
          </w:p>
        </w:tc>
        <w:tc>
          <w:tcPr>
            <w:tcW w:w="4464" w:type="dxa"/>
          </w:tcPr>
          <w:p w14:paraId="415A4C02" w14:textId="77777777" w:rsidR="00FD13EF" w:rsidRDefault="00FD13EF" w:rsidP="00AC7E41">
            <w:r>
              <w:rPr>
                <w:sz w:val="16"/>
              </w:rPr>
              <w:t>Execução de teste de desempenho/carga.</w:t>
            </w:r>
          </w:p>
        </w:tc>
        <w:tc>
          <w:tcPr>
            <w:tcW w:w="4032" w:type="dxa"/>
          </w:tcPr>
          <w:p w14:paraId="4022C87C" w14:textId="77777777" w:rsidR="00FD13EF" w:rsidRDefault="00FD13EF" w:rsidP="00AC7E41">
            <w:r>
              <w:rPr>
                <w:sz w:val="16"/>
              </w:rPr>
              <w:t>Relatório k6 com tempo de resposta e taxa de falha.</w:t>
            </w:r>
          </w:p>
        </w:tc>
        <w:tc>
          <w:tcPr>
            <w:tcW w:w="1440" w:type="dxa"/>
          </w:tcPr>
          <w:p w14:paraId="11721C22" w14:textId="77777777" w:rsidR="00FD13EF" w:rsidRDefault="00FD13EF" w:rsidP="00AC7E41">
            <w:r>
              <w:rPr>
                <w:sz w:val="16"/>
              </w:rPr>
              <w:t>Concluído</w:t>
            </w:r>
          </w:p>
        </w:tc>
      </w:tr>
      <w:tr w:rsidR="00FD13EF" w14:paraId="5EB81301" w14:textId="77777777" w:rsidTr="00AC7E41">
        <w:trPr>
          <w:jc w:val="center"/>
        </w:trPr>
        <w:tc>
          <w:tcPr>
            <w:tcW w:w="864" w:type="dxa"/>
          </w:tcPr>
          <w:p w14:paraId="6CEC1073" w14:textId="77777777" w:rsidR="00FD13EF" w:rsidRDefault="00FD13EF" w:rsidP="00AC7E41">
            <w:r>
              <w:rPr>
                <w:sz w:val="16"/>
              </w:rPr>
              <w:t>10</w:t>
            </w:r>
          </w:p>
        </w:tc>
        <w:tc>
          <w:tcPr>
            <w:tcW w:w="4464" w:type="dxa"/>
          </w:tcPr>
          <w:p w14:paraId="373FF43A" w14:textId="77777777" w:rsidR="00FD13EF" w:rsidRDefault="00FD13EF" w:rsidP="00AC7E41">
            <w:r>
              <w:rPr>
                <w:sz w:val="16"/>
              </w:rPr>
              <w:t>Consolidação das evidências e revisão final do documento.</w:t>
            </w:r>
          </w:p>
        </w:tc>
        <w:tc>
          <w:tcPr>
            <w:tcW w:w="4032" w:type="dxa"/>
          </w:tcPr>
          <w:p w14:paraId="2B893701" w14:textId="77777777" w:rsidR="00FD13EF" w:rsidRDefault="00FD13EF" w:rsidP="00AC7E41">
            <w:r>
              <w:rPr>
                <w:sz w:val="16"/>
              </w:rPr>
              <w:t>Documento final com matriz, métricas e evidências.</w:t>
            </w:r>
          </w:p>
        </w:tc>
        <w:tc>
          <w:tcPr>
            <w:tcW w:w="1440" w:type="dxa"/>
          </w:tcPr>
          <w:p w14:paraId="4A0FE459" w14:textId="48AA11D0" w:rsidR="00FD13EF" w:rsidRDefault="00BB3D4A" w:rsidP="00AC7E41">
            <w:r w:rsidRPr="00BB3D4A">
              <w:rPr>
                <w:sz w:val="16"/>
              </w:rPr>
              <w:t>Concluído</w:t>
            </w:r>
          </w:p>
        </w:tc>
      </w:tr>
    </w:tbl>
    <w:p w14:paraId="56BE040C" w14:textId="77777777" w:rsidR="00FD13EF" w:rsidRDefault="00FD13EF" w:rsidP="00FD13EF"/>
    <w:p w14:paraId="52AE35C5" w14:textId="77777777" w:rsidR="00FD13EF" w:rsidRDefault="00FD13EF" w:rsidP="00FD13EF">
      <w:pPr>
        <w:pStyle w:val="Ttulo3"/>
      </w:pPr>
      <w:bookmarkStart w:id="70" w:name="_Toc230884866"/>
      <w:r>
        <w:t>5.2.4 Papéis e Responsabilidades</w:t>
      </w:r>
      <w:bookmarkEnd w:id="7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984"/>
      </w:tblGrid>
      <w:tr w:rsidR="00FD13EF" w:rsidRPr="00FD13EF" w14:paraId="31C7E138" w14:textId="77777777" w:rsidTr="00FD13EF">
        <w:trPr>
          <w:jc w:val="center"/>
        </w:trPr>
        <w:tc>
          <w:tcPr>
            <w:tcW w:w="3240" w:type="dxa"/>
            <w:shd w:val="clear" w:color="auto" w:fill="143B31"/>
          </w:tcPr>
          <w:p w14:paraId="0051B89D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Papel</w:t>
            </w:r>
          </w:p>
        </w:tc>
        <w:tc>
          <w:tcPr>
            <w:tcW w:w="6984" w:type="dxa"/>
            <w:shd w:val="clear" w:color="auto" w:fill="143B31"/>
          </w:tcPr>
          <w:p w14:paraId="5A23FDAE" w14:textId="77777777" w:rsidR="00FD13EF" w:rsidRPr="00FD13EF" w:rsidRDefault="00FD13EF" w:rsidP="00AC7E41">
            <w:pPr>
              <w:rPr>
                <w:color w:val="FFFFFF" w:themeColor="background1"/>
              </w:rPr>
            </w:pPr>
            <w:r w:rsidRPr="00FD13EF">
              <w:rPr>
                <w:b/>
                <w:color w:val="FFFFFF" w:themeColor="background1"/>
                <w:sz w:val="17"/>
              </w:rPr>
              <w:t>Responsabilidade no projeto</w:t>
            </w:r>
          </w:p>
        </w:tc>
      </w:tr>
      <w:tr w:rsidR="00FD13EF" w14:paraId="173FAB14" w14:textId="77777777" w:rsidTr="00FD13EF">
        <w:trPr>
          <w:jc w:val="center"/>
        </w:trPr>
        <w:tc>
          <w:tcPr>
            <w:tcW w:w="3240" w:type="dxa"/>
          </w:tcPr>
          <w:p w14:paraId="5C17DD83" w14:textId="77777777" w:rsidR="00FD13EF" w:rsidRDefault="00FD13EF" w:rsidP="00AC7E41">
            <w:r>
              <w:rPr>
                <w:sz w:val="16"/>
              </w:rPr>
              <w:t>Analista de requisitos/QA</w:t>
            </w:r>
          </w:p>
        </w:tc>
        <w:tc>
          <w:tcPr>
            <w:tcW w:w="6984" w:type="dxa"/>
          </w:tcPr>
          <w:p w14:paraId="1A99BEF6" w14:textId="77777777" w:rsidR="00FD13EF" w:rsidRDefault="00FD13EF" w:rsidP="00AC7E41">
            <w:r>
              <w:rPr>
                <w:sz w:val="16"/>
              </w:rPr>
              <w:t>Interpretar o estudo de caso, definir riscos, requisitos, critérios de aceitação e matriz de rastreabilidade.</w:t>
            </w:r>
          </w:p>
        </w:tc>
      </w:tr>
      <w:tr w:rsidR="00FD13EF" w14:paraId="66C88491" w14:textId="77777777" w:rsidTr="00FD13EF">
        <w:trPr>
          <w:jc w:val="center"/>
        </w:trPr>
        <w:tc>
          <w:tcPr>
            <w:tcW w:w="3240" w:type="dxa"/>
          </w:tcPr>
          <w:p w14:paraId="0092CB3A" w14:textId="77777777" w:rsidR="00FD13EF" w:rsidRDefault="00FD13EF" w:rsidP="00AC7E41">
            <w:r>
              <w:rPr>
                <w:sz w:val="16"/>
              </w:rPr>
              <w:t xml:space="preserve">Desenvolvedor </w:t>
            </w:r>
            <w:proofErr w:type="spellStart"/>
            <w:r>
              <w:rPr>
                <w:sz w:val="16"/>
              </w:rPr>
              <w:t>backend</w:t>
            </w:r>
            <w:proofErr w:type="spellEnd"/>
          </w:p>
        </w:tc>
        <w:tc>
          <w:tcPr>
            <w:tcW w:w="6984" w:type="dxa"/>
          </w:tcPr>
          <w:p w14:paraId="1A8B22F3" w14:textId="77777777" w:rsidR="00FD13EF" w:rsidRDefault="00FD13EF" w:rsidP="00AC7E41">
            <w:r>
              <w:rPr>
                <w:sz w:val="16"/>
              </w:rPr>
              <w:t xml:space="preserve">Implementar API, módulos de domínio, regras de pedido, pagamento simulado, persistência e testes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D13EF" w14:paraId="08ECDB33" w14:textId="77777777" w:rsidTr="00FD13EF">
        <w:trPr>
          <w:jc w:val="center"/>
        </w:trPr>
        <w:tc>
          <w:tcPr>
            <w:tcW w:w="3240" w:type="dxa"/>
          </w:tcPr>
          <w:p w14:paraId="35928E2C" w14:textId="77777777" w:rsidR="00FD13EF" w:rsidRDefault="00FD13EF" w:rsidP="00AC7E41">
            <w:r>
              <w:rPr>
                <w:sz w:val="16"/>
              </w:rPr>
              <w:t xml:space="preserve">Desenvolvedor </w:t>
            </w:r>
            <w:proofErr w:type="spellStart"/>
            <w:r>
              <w:rPr>
                <w:sz w:val="16"/>
              </w:rPr>
              <w:t>frontend</w:t>
            </w:r>
            <w:proofErr w:type="spellEnd"/>
          </w:p>
        </w:tc>
        <w:tc>
          <w:tcPr>
            <w:tcW w:w="6984" w:type="dxa"/>
          </w:tcPr>
          <w:p w14:paraId="526507E6" w14:textId="77777777" w:rsidR="00FD13EF" w:rsidRDefault="00FD13EF" w:rsidP="00AC7E41">
            <w:r>
              <w:rPr>
                <w:sz w:val="16"/>
              </w:rPr>
              <w:t>Implementar a jornada de pedido, organização por páginas/seções/features, responsividade e integração com a API.</w:t>
            </w:r>
          </w:p>
        </w:tc>
      </w:tr>
      <w:tr w:rsidR="00FD13EF" w14:paraId="3D766E55" w14:textId="77777777" w:rsidTr="00FD13EF">
        <w:trPr>
          <w:jc w:val="center"/>
        </w:trPr>
        <w:tc>
          <w:tcPr>
            <w:tcW w:w="3240" w:type="dxa"/>
          </w:tcPr>
          <w:p w14:paraId="01A1E270" w14:textId="77777777" w:rsidR="00FD13EF" w:rsidRDefault="00FD13EF" w:rsidP="00AC7E41">
            <w:r>
              <w:rPr>
                <w:sz w:val="16"/>
              </w:rPr>
              <w:t>Responsável por testes automatizados</w:t>
            </w:r>
          </w:p>
        </w:tc>
        <w:tc>
          <w:tcPr>
            <w:tcW w:w="6984" w:type="dxa"/>
          </w:tcPr>
          <w:p w14:paraId="3A788AED" w14:textId="77777777" w:rsidR="00FD13EF" w:rsidRDefault="00FD13EF" w:rsidP="00AC7E41">
            <w:r>
              <w:rPr>
                <w:sz w:val="16"/>
              </w:rPr>
              <w:t xml:space="preserve">Criar e executar testes unitários, integração,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>, build e E2E.</w:t>
            </w:r>
          </w:p>
        </w:tc>
      </w:tr>
      <w:tr w:rsidR="00FD13EF" w14:paraId="3148E4E9" w14:textId="77777777" w:rsidTr="00FD13EF">
        <w:trPr>
          <w:jc w:val="center"/>
        </w:trPr>
        <w:tc>
          <w:tcPr>
            <w:tcW w:w="3240" w:type="dxa"/>
          </w:tcPr>
          <w:p w14:paraId="037375B8" w14:textId="77777777" w:rsidR="00FD13EF" w:rsidRDefault="00FD13EF" w:rsidP="00AC7E41">
            <w:r>
              <w:rPr>
                <w:sz w:val="16"/>
              </w:rPr>
              <w:t>Responsável por testes manuais/UAT</w:t>
            </w:r>
          </w:p>
        </w:tc>
        <w:tc>
          <w:tcPr>
            <w:tcW w:w="6984" w:type="dxa"/>
          </w:tcPr>
          <w:p w14:paraId="7F77C837" w14:textId="77777777" w:rsidR="00FD13EF" w:rsidRDefault="00FD13EF" w:rsidP="00AC7E41">
            <w:r>
              <w:rPr>
                <w:sz w:val="16"/>
              </w:rPr>
              <w:t>Validar a jornada do usuário, clareza da interface, mensagens, status, responsividade e usabilidade.</w:t>
            </w:r>
          </w:p>
        </w:tc>
      </w:tr>
      <w:tr w:rsidR="00FD13EF" w14:paraId="51A6F2DA" w14:textId="77777777" w:rsidTr="00FD13EF">
        <w:trPr>
          <w:jc w:val="center"/>
        </w:trPr>
        <w:tc>
          <w:tcPr>
            <w:tcW w:w="3240" w:type="dxa"/>
          </w:tcPr>
          <w:p w14:paraId="54828D18" w14:textId="77777777" w:rsidR="00FD13EF" w:rsidRDefault="00FD13EF" w:rsidP="00AC7E41">
            <w:r>
              <w:rPr>
                <w:sz w:val="16"/>
              </w:rPr>
              <w:t>Responsável por privacidade/LGPD</w:t>
            </w:r>
          </w:p>
        </w:tc>
        <w:tc>
          <w:tcPr>
            <w:tcW w:w="6984" w:type="dxa"/>
          </w:tcPr>
          <w:p w14:paraId="2F6BB261" w14:textId="77777777" w:rsidR="00FD13EF" w:rsidRDefault="00FD13EF" w:rsidP="00AC7E41">
            <w:r>
              <w:rPr>
                <w:sz w:val="16"/>
              </w:rPr>
              <w:t>Verificar finalidade de uso dos dados, consentimento, minimização e ausência de dados sensíveis desnecessários.</w:t>
            </w:r>
          </w:p>
        </w:tc>
      </w:tr>
      <w:tr w:rsidR="00FD13EF" w14:paraId="25CE7606" w14:textId="77777777" w:rsidTr="00FD13EF">
        <w:trPr>
          <w:jc w:val="center"/>
        </w:trPr>
        <w:tc>
          <w:tcPr>
            <w:tcW w:w="3240" w:type="dxa"/>
          </w:tcPr>
          <w:p w14:paraId="0CBF7734" w14:textId="77777777" w:rsidR="00FD13EF" w:rsidRDefault="00FD13EF" w:rsidP="00AC7E41">
            <w:r>
              <w:rPr>
                <w:sz w:val="16"/>
              </w:rPr>
              <w:t>Responsável por evidências</w:t>
            </w:r>
          </w:p>
        </w:tc>
        <w:tc>
          <w:tcPr>
            <w:tcW w:w="6984" w:type="dxa"/>
          </w:tcPr>
          <w:p w14:paraId="284CCFD9" w14:textId="77777777" w:rsidR="00FD13EF" w:rsidRDefault="00FD13EF" w:rsidP="00AC7E41">
            <w:r>
              <w:rPr>
                <w:sz w:val="16"/>
              </w:rPr>
              <w:t>Coletar prints, logs, relatórios de execução, resultados de testes e consolidar no documento final.</w:t>
            </w:r>
          </w:p>
        </w:tc>
      </w:tr>
      <w:tr w:rsidR="00FD13EF" w14:paraId="54C8D923" w14:textId="77777777" w:rsidTr="00FD13EF">
        <w:trPr>
          <w:jc w:val="center"/>
        </w:trPr>
        <w:tc>
          <w:tcPr>
            <w:tcW w:w="3240" w:type="dxa"/>
          </w:tcPr>
          <w:p w14:paraId="7C9294E0" w14:textId="77777777" w:rsidR="00FD13EF" w:rsidRDefault="00FD13EF" w:rsidP="00AC7E41">
            <w:r>
              <w:rPr>
                <w:sz w:val="16"/>
              </w:rPr>
              <w:t>Avaliador/professor</w:t>
            </w:r>
          </w:p>
        </w:tc>
        <w:tc>
          <w:tcPr>
            <w:tcW w:w="6984" w:type="dxa"/>
          </w:tcPr>
          <w:p w14:paraId="1E664745" w14:textId="77777777" w:rsidR="00FD13EF" w:rsidRDefault="00FD13EF" w:rsidP="00AC7E41">
            <w:r>
              <w:rPr>
                <w:sz w:val="16"/>
              </w:rPr>
              <w:t>Verificar aderência ao roteiro, clareza da solução, coerência técnica e qualidade das evidências apresentadas.</w:t>
            </w:r>
          </w:p>
        </w:tc>
      </w:tr>
    </w:tbl>
    <w:p w14:paraId="1CB513BC" w14:textId="77777777" w:rsidR="004029C1" w:rsidRPr="00452081" w:rsidRDefault="004029C1"/>
    <w:p w14:paraId="131F2722" w14:textId="38CC116F" w:rsidR="00355C60" w:rsidRDefault="0026420B" w:rsidP="00355C60">
      <w:pPr>
        <w:pStyle w:val="Ttulo2"/>
      </w:pPr>
      <w:bookmarkStart w:id="71" w:name="_Toc230355747"/>
      <w:bookmarkStart w:id="72" w:name="_Toc230884867"/>
      <w:r>
        <w:t>5.3 Matriz de rastreabilidade</w:t>
      </w:r>
      <w:bookmarkEnd w:id="71"/>
      <w:bookmarkEnd w:id="72"/>
    </w:p>
    <w:p w14:paraId="6CB61A1A" w14:textId="45F196AE" w:rsidR="00355C60" w:rsidRDefault="00355C60" w:rsidP="00355C60">
      <w:r w:rsidRPr="00355C60">
        <w:t>A matriz de rastreabilidade consolida a relação entre requisitos, riscos, cenários de teste, evidências coletadas e resultado obtido. Essa estrutura permite demonstrar que a validação não foi feita de forma isolada, mas conectando necessidade de negócio, critério de qualidade, teste executado e evidência registrada.</w:t>
      </w:r>
    </w:p>
    <w:p w14:paraId="3F9AD71D" w14:textId="77777777" w:rsidR="008D0F6B" w:rsidRPr="00355C60" w:rsidRDefault="008D0F6B" w:rsidP="00355C6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76"/>
        <w:gridCol w:w="1701"/>
        <w:gridCol w:w="2835"/>
        <w:gridCol w:w="1587"/>
      </w:tblGrid>
      <w:tr w:rsidR="00F20634" w14:paraId="4F2B0786" w14:textId="77777777" w:rsidTr="008D0F6B">
        <w:trPr>
          <w:tblHeader/>
          <w:jc w:val="center"/>
        </w:trPr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2CA7BCF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w="1376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A0861BD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w="170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E9A509F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Teste</w:t>
            </w:r>
          </w:p>
        </w:tc>
        <w:tc>
          <w:tcPr>
            <w:tcW w:w="28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113D01C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Evidência esperada</w:t>
            </w:r>
          </w:p>
        </w:tc>
        <w:tc>
          <w:tcPr>
            <w:tcW w:w="1587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0238ED2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D0F6B" w14:paraId="0A006E14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0CC7579" w14:textId="2DB4C54A" w:rsidR="008D0F6B" w:rsidRDefault="008D0F6B" w:rsidP="008D0F6B">
            <w:r>
              <w:rPr>
                <w:sz w:val="15"/>
              </w:rPr>
              <w:t>RF-01 — Permitir seleção de unidade antes do pedido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EC37BF8" w14:textId="366F6735" w:rsidR="008D0F6B" w:rsidRDefault="008D0F6B" w:rsidP="008D0F6B">
            <w:r>
              <w:rPr>
                <w:sz w:val="15"/>
              </w:rPr>
              <w:t>Cliente iniciar pedido sem contexto da loja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C77D135" w14:textId="04A19B53" w:rsidR="008D0F6B" w:rsidRDefault="008D0F6B" w:rsidP="008D0F6B">
            <w:r>
              <w:rPr>
                <w:sz w:val="15"/>
              </w:rPr>
              <w:t>CT-01 — Pedido aprovado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A19854" w14:textId="526CA706" w:rsidR="008D0F6B" w:rsidRPr="00452081" w:rsidRDefault="008D0F6B" w:rsidP="008D0F6B">
            <w:r w:rsidRPr="008D0F6B">
              <w:rPr>
                <w:sz w:val="15"/>
              </w:rPr>
              <w:t>EV-005 / EV-013 — Unidade selecionada no fluxo principal e validada no E2E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15D7939" w14:textId="56A10000" w:rsidR="008D0F6B" w:rsidRDefault="008D0F6B" w:rsidP="008D0F6B">
            <w:r w:rsidRPr="008D0F6B">
              <w:rPr>
                <w:sz w:val="15"/>
              </w:rPr>
              <w:t>Aprovado</w:t>
            </w:r>
          </w:p>
        </w:tc>
      </w:tr>
      <w:tr w:rsidR="00A24C2D" w14:paraId="408F313D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8BBE18" w14:textId="378913A2" w:rsidR="00A24C2D" w:rsidRDefault="00A24C2D" w:rsidP="00A24C2D">
            <w:r>
              <w:rPr>
                <w:sz w:val="15"/>
              </w:rPr>
              <w:t>RF-02 — Exibir cardápio da unidade selecionada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5088DD7" w14:textId="098660A0" w:rsidR="00A24C2D" w:rsidRDefault="00A24C2D" w:rsidP="00A24C2D">
            <w:r>
              <w:rPr>
                <w:sz w:val="15"/>
              </w:rPr>
              <w:t>Exibição de produtos incorretos para a unidade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43632E5" w14:textId="4884260F" w:rsidR="00A24C2D" w:rsidRDefault="00A24C2D" w:rsidP="00A24C2D">
            <w:r>
              <w:rPr>
                <w:sz w:val="15"/>
              </w:rPr>
              <w:t>CT-01 / CT-04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E4B411A" w14:textId="72A0E7A5" w:rsidR="00A24C2D" w:rsidRDefault="00A24C2D" w:rsidP="00A24C2D">
            <w:r>
              <w:rPr>
                <w:sz w:val="15"/>
              </w:rPr>
              <w:t>EV-005 / EV-008 — Cardápio exibido conforme a unidade selecionada e regra de disponibilidade validada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80D47FB" w14:textId="2FB35560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426B3862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060CED2" w14:textId="77D73151" w:rsidR="00A24C2D" w:rsidRDefault="00A24C2D" w:rsidP="00A24C2D">
            <w:r>
              <w:rPr>
                <w:sz w:val="15"/>
              </w:rPr>
              <w:t>RF-03 — Permitir adicionar produtos disponíveis ao pedido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CEB2A14" w14:textId="239A961B" w:rsidR="00A24C2D" w:rsidRDefault="00A24C2D" w:rsidP="00A24C2D">
            <w:r>
              <w:rPr>
                <w:sz w:val="15"/>
              </w:rPr>
              <w:t>Cliente não conseguir montar um pedido válido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4BA084C" w14:textId="30353F42" w:rsidR="00A24C2D" w:rsidRDefault="00A24C2D" w:rsidP="00A24C2D">
            <w:r>
              <w:rPr>
                <w:sz w:val="15"/>
              </w:rPr>
              <w:t>CT-01 — Pedido aprovado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FDD2CF0" w14:textId="2A3A0A5E" w:rsidR="00A24C2D" w:rsidRDefault="00A24C2D" w:rsidP="00A24C2D">
            <w:r>
              <w:rPr>
                <w:sz w:val="15"/>
              </w:rPr>
              <w:t>EV-005 / EV-013 — Produtos disponíveis adicionados ao carrinho e fluxo concluído com sucesso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311F184" w14:textId="07D75248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5C269DD7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65EE2DE" w14:textId="55BC7B48" w:rsidR="00A24C2D" w:rsidRDefault="00A24C2D" w:rsidP="00A24C2D">
            <w:r>
              <w:rPr>
                <w:sz w:val="15"/>
              </w:rPr>
              <w:t>RF-05 — Rejeitar produto indisponível para a unidade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1321B45" w14:textId="5B3EDF16" w:rsidR="00A24C2D" w:rsidRDefault="00A24C2D" w:rsidP="00A24C2D">
            <w:r>
              <w:rPr>
                <w:sz w:val="15"/>
              </w:rPr>
              <w:t>Pedido aceito com produto não disponível na loja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A4CD786" w14:textId="6318D7DC" w:rsidR="00A24C2D" w:rsidRDefault="00A24C2D" w:rsidP="00A24C2D">
            <w:r>
              <w:rPr>
                <w:sz w:val="15"/>
              </w:rPr>
              <w:t>CT-04 — Produto indisponível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0F4DEAA" w14:textId="563D60A9" w:rsidR="00A24C2D" w:rsidRDefault="00A24C2D" w:rsidP="00A24C2D">
            <w:r>
              <w:rPr>
                <w:sz w:val="15"/>
              </w:rPr>
              <w:t>EV-008 — Pedido com produto indisponível rejeitado com mensagem de erro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D0ECEF7" w14:textId="67FDBD96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52DC6495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0821F37" w14:textId="08BCAE4A" w:rsidR="00A24C2D" w:rsidRDefault="00A24C2D" w:rsidP="00A24C2D">
            <w:r>
              <w:rPr>
                <w:sz w:val="15"/>
              </w:rPr>
              <w:t>RF-06 — Impedir pedido vazio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AF46037" w14:textId="5B245ECC" w:rsidR="00A24C2D" w:rsidRDefault="00A24C2D" w:rsidP="00A24C2D">
            <w:r>
              <w:rPr>
                <w:sz w:val="15"/>
              </w:rPr>
              <w:t>Pedido inválido criado sem itens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C1BF2A5" w14:textId="0FE54E29" w:rsidR="00A24C2D" w:rsidRDefault="00A24C2D" w:rsidP="00A24C2D">
            <w:r>
              <w:rPr>
                <w:sz w:val="15"/>
              </w:rPr>
              <w:t>CT-05 — Pedido vazio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738ADE2" w14:textId="0D1BD185" w:rsidR="00A24C2D" w:rsidRDefault="00A24C2D" w:rsidP="00A24C2D">
            <w:r>
              <w:rPr>
                <w:sz w:val="15"/>
              </w:rPr>
              <w:t>EV-009 — Pedido sem itens recusado por validação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473A060" w14:textId="3DB7B9AD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4FE0F67B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C0B7C92" w14:textId="25902E2C" w:rsidR="00A24C2D" w:rsidRDefault="00A24C2D" w:rsidP="00A24C2D">
            <w:r>
              <w:rPr>
                <w:sz w:val="15"/>
              </w:rPr>
              <w:lastRenderedPageBreak/>
              <w:t>RN-04 / CA-05 — Rejeitar quantidade inválida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FB6E215" w14:textId="17180B4C" w:rsidR="00A24C2D" w:rsidRDefault="00A24C2D" w:rsidP="00A24C2D">
            <w:r>
              <w:rPr>
                <w:sz w:val="15"/>
              </w:rPr>
              <w:t>Pedido com quantidade zero ou negativa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0BE89D" w14:textId="2FA9ECD7" w:rsidR="00A24C2D" w:rsidRDefault="00A24C2D" w:rsidP="00A24C2D">
            <w:r>
              <w:rPr>
                <w:sz w:val="15"/>
              </w:rPr>
              <w:t>CT-06 — Quantidade inválida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1E7B696" w14:textId="001DCCA7" w:rsidR="00A24C2D" w:rsidRDefault="00A24C2D" w:rsidP="00A24C2D">
            <w:r>
              <w:rPr>
                <w:sz w:val="15"/>
              </w:rPr>
              <w:t>EV-009 — Item com quantidade inválida rejeitado com erro controlado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1547387" w14:textId="7B7E0381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2CB387DA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45CB104" w14:textId="2DF5845C" w:rsidR="00A24C2D" w:rsidRDefault="00A24C2D" w:rsidP="00A24C2D">
            <w:r>
              <w:rPr>
                <w:sz w:val="15"/>
              </w:rPr>
              <w:t>RF-07 — Exibir revisão com itens, quantidades e total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2FFA23E" w14:textId="26CF8EDF" w:rsidR="00A24C2D" w:rsidRDefault="00A24C2D" w:rsidP="00A24C2D">
            <w:r>
              <w:rPr>
                <w:sz w:val="15"/>
              </w:rPr>
              <w:t>Cliente confirmar pedido sem compreender o resumo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40022C7" w14:textId="57F9CE0B" w:rsidR="00A24C2D" w:rsidRDefault="00A24C2D" w:rsidP="00A24C2D">
            <w:r>
              <w:rPr>
                <w:sz w:val="15"/>
              </w:rPr>
              <w:t>CT-01 — Pedido aprovado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44308AE" w14:textId="130833F6" w:rsidR="00A24C2D" w:rsidRDefault="00A24C2D" w:rsidP="00A24C2D">
            <w:r>
              <w:rPr>
                <w:sz w:val="15"/>
              </w:rPr>
              <w:t>EV-005 / EV-014 — Tela de revisão exibiu itens, quantidades e valor total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AB0D3A1" w14:textId="1E5017D3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48D32523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E6F9128" w14:textId="5BCDBF10" w:rsidR="00A24C2D" w:rsidRDefault="00A24C2D" w:rsidP="00A24C2D">
            <w:r>
              <w:rPr>
                <w:sz w:val="15"/>
              </w:rPr>
              <w:t>RF-08 — Calcular valor total a partir dos itens válidos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9209901" w14:textId="2C5FB923" w:rsidR="00A24C2D" w:rsidRDefault="00A24C2D" w:rsidP="00A24C2D">
            <w:r>
              <w:rPr>
                <w:sz w:val="15"/>
              </w:rPr>
              <w:t>Valor exibido incorreto ou inconsistente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29A7D61" w14:textId="1FF5248A" w:rsidR="00A24C2D" w:rsidRDefault="00A24C2D" w:rsidP="00A24C2D">
            <w:r>
              <w:rPr>
                <w:sz w:val="15"/>
              </w:rPr>
              <w:t>CT-01 — Pedido aprovado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BC8A6B0" w14:textId="01DC4F15" w:rsidR="00A24C2D" w:rsidRDefault="00A24C2D" w:rsidP="00A24C2D">
            <w:r>
              <w:rPr>
                <w:sz w:val="15"/>
              </w:rPr>
              <w:t>EV-005 — Total do pedido exibido corretamente no resumo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BAF8D78" w14:textId="5912BCFA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7630ACB3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74482F5" w14:textId="39FFD94A" w:rsidR="00A24C2D" w:rsidRDefault="00A24C2D" w:rsidP="00A24C2D">
            <w:r>
              <w:rPr>
                <w:sz w:val="15"/>
              </w:rPr>
              <w:t>RF-09 — Solicitar pagamento simulado após confirmação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60E9A3" w14:textId="37C0A83A" w:rsidR="00A24C2D" w:rsidRDefault="00A24C2D" w:rsidP="00A24C2D">
            <w:r>
              <w:rPr>
                <w:sz w:val="15"/>
              </w:rPr>
              <w:t>Pedido confirmado sem passar pela etapa de pagamento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2EFFCFE" w14:textId="7C3DD516" w:rsidR="00A24C2D" w:rsidRDefault="00A24C2D" w:rsidP="00A24C2D">
            <w:r>
              <w:rPr>
                <w:sz w:val="15"/>
              </w:rPr>
              <w:t>CT-01 / CT-02 / CT-03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BC94988" w14:textId="1D6AAE4E" w:rsidR="00A24C2D" w:rsidRDefault="00A24C2D" w:rsidP="00A24C2D">
            <w:r>
              <w:rPr>
                <w:sz w:val="15"/>
              </w:rPr>
              <w:t>EV-005 / EV-006 / EV-007 — Fluxo apresentou cenários de pagamento aprovado, negado e falha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416B52A" w14:textId="020FEA78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7D00AE27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45E41D1" w14:textId="27B8461C" w:rsidR="00A24C2D" w:rsidRDefault="00A24C2D" w:rsidP="00A24C2D">
            <w:r>
              <w:rPr>
                <w:sz w:val="15"/>
              </w:rPr>
              <w:t>RF-10 — Registrar retorno APROVADO, NEGADO ou FALHA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F0FD341" w14:textId="52817E6E" w:rsidR="00A24C2D" w:rsidRDefault="00A24C2D" w:rsidP="00A24C2D">
            <w:r>
              <w:rPr>
                <w:sz w:val="15"/>
              </w:rPr>
              <w:t>Status não refletir o retorno do pagamento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2846C5" w14:textId="0E33A5B1" w:rsidR="00A24C2D" w:rsidRDefault="00A24C2D" w:rsidP="00A24C2D">
            <w:r>
              <w:rPr>
                <w:sz w:val="15"/>
              </w:rPr>
              <w:t>CT-01 / CT-02 / CT-03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D2FCB9C" w14:textId="72DFC677" w:rsidR="00A24C2D" w:rsidRDefault="00A24C2D" w:rsidP="00A24C2D">
            <w:r>
              <w:rPr>
                <w:sz w:val="15"/>
              </w:rPr>
              <w:t>EV-005 / EV-006 / EV-007 — Sistema tratou os três retornos simulados de pagamento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A2E38E" w14:textId="0C35BCA8" w:rsidR="00A24C2D" w:rsidRDefault="00A24C2D" w:rsidP="00A24C2D">
            <w:r w:rsidRPr="008D0F6B">
              <w:rPr>
                <w:sz w:val="15"/>
              </w:rPr>
              <w:t>Aprovado</w:t>
            </w:r>
          </w:p>
        </w:tc>
      </w:tr>
      <w:tr w:rsidR="00A24C2D" w14:paraId="247FF3A3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67EE57D" w14:textId="2460099B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RF-11 — Confirmar pedido apenas com pagamento aprovado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D36A4E7" w14:textId="02753A45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Pedido confirmado indevidamente após negativa ou falha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4613078" w14:textId="57C9B60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CT-01 / CT-02 / CT-03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F8D63DA" w14:textId="4AEF5A17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EV-005 / EV-006 / EV-007 — Apenas pagamento aprovado concluiu o pedido; negativa e falha não confirmaram indevidamente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E3C907D" w14:textId="3D58B39F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4403BA0B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B1BD07B" w14:textId="459CA54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RF-12 — Exibir mensagem clara para pagamento negado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51A01F4" w14:textId="23B02F7F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Usuário sem orientação após negativa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1C9F6D7" w14:textId="18EF7C9C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CT-02 — Pagamento negado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0F39B2" w14:textId="6A60E9D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EV-006 — Sistema exibiu mensagem/status coerente para pagamento negado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F254639" w14:textId="41F7F1BD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35ED4B8C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D53059A" w14:textId="5735622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RF-13 — Exibir mensagem clara e rastreável para falha de pagamento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50A9E0A" w14:textId="2D76941F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Falha técnica sem tratamento compreensível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35DCF34" w14:textId="7A5874D2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CT-03 — Falha de pagamento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0E2FB79" w14:textId="69BE5EED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EV-007 — Falha de pagamento tratada com mensagem e rastreio/log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ED614EB" w14:textId="3019B097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244AFFCB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44614FA" w14:textId="35BAE71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RF-14 — Permitir consulta de status do pedido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F9FA645" w14:textId="17874704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Cliente não conseguir acompanhar o resultado do pedido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ABA6AD3" w14:textId="4C8B1BD8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CT-07 — Consulta de status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CA0FE9E" w14:textId="73CB9A81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EV-005 / EV-013 — Status final do pedido exibido ao usuário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7549E56" w14:textId="28EA25A8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53F265B7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DE8D97A" w14:textId="47BF12D4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RF-16 / RQ-03 — Evitar duplicidade na confirmação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8EBF3DC" w14:textId="204E9D2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Pedido duplicado por repetição de ação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F73743" w14:textId="19C17B3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CT-08 — Clique duplicado / </w:t>
            </w:r>
            <w:proofErr w:type="spellStart"/>
            <w:r>
              <w:rPr>
                <w:sz w:val="15"/>
              </w:rPr>
              <w:t>idempotência</w:t>
            </w:r>
            <w:proofErr w:type="spellEnd"/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D0FAE07" w14:textId="29A0E934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EV-010 / EV-011 — Testes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validaram comportamento de </w:t>
            </w:r>
            <w:proofErr w:type="spellStart"/>
            <w:r>
              <w:rPr>
                <w:sz w:val="15"/>
              </w:rPr>
              <w:t>idempotência</w:t>
            </w:r>
            <w:proofErr w:type="spellEnd"/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D940E39" w14:textId="52C1FEFA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1B5CD3BD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8175169" w14:textId="10B8481D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RF-17 — Exibir aviso de privacidade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19B00D0" w14:textId="447372E5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Uso de dados pessoais sem clareza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27AF2F9" w14:textId="6855AEE3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CT-12 — Consentimento aplicável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1C7F1E7" w14:textId="365372E2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EV-015 — Interface exibiu aviso de privacidade com finalidade de nome e telefone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E9814A5" w14:textId="1A8E7FA4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65EBE1AE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B1BD75D" w14:textId="6936680C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RF-18 — Registrar consentimento quando aplicável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621C0F6" w14:textId="77A32C8C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Consentimento ausente ou ambíguo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7F45D5C" w14:textId="10E9B6F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CT-12 — Consentimento aplicável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4AE4A8B" w14:textId="235E737A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EV-015 — </w:t>
            </w:r>
            <w:proofErr w:type="spellStart"/>
            <w:r>
              <w:rPr>
                <w:sz w:val="15"/>
              </w:rPr>
              <w:t>Checkbox</w:t>
            </w:r>
            <w:proofErr w:type="spellEnd"/>
            <w:r>
              <w:rPr>
                <w:sz w:val="15"/>
              </w:rPr>
              <w:t xml:space="preserve"> de autorização para comunicação sobre o pedido exibido no fluxo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D6E9236" w14:textId="4741B0B6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4D708AEF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2E88759" w14:textId="5BCF6581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RNF-01 / RQ-01 — Desempenho do cardápio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D9D4942" w14:textId="40EB725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Lentidão no carregamento do cardápio em horário de pico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10406A" w14:textId="3C501A98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CT-09 — Cardápio dentro da meta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88421BC" w14:textId="0427794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EV-016 — </w:t>
            </w:r>
            <w:proofErr w:type="gramStart"/>
            <w:r>
              <w:rPr>
                <w:sz w:val="15"/>
              </w:rPr>
              <w:t>k6</w:t>
            </w:r>
            <w:proofErr w:type="gramEnd"/>
            <w:r>
              <w:rPr>
                <w:sz w:val="15"/>
              </w:rPr>
              <w:t xml:space="preserve"> obteve P95 de 7,91ms e 0% de falhas HTTP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00F139F" w14:textId="226DC642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6A51017A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CB9261" w14:textId="19BFAE57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RNF-02 / RQ-02 — Desempenho da criação de pedido/API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ABB97B6" w14:textId="706E4D0D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Atraso nas operações principais do fluxo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9B8176F" w14:textId="5D864048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CT-09 / CT-10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67A99B" w14:textId="615DA343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EV-016 — Carga controlada validou </w:t>
            </w:r>
            <w:proofErr w:type="spellStart"/>
            <w:r>
              <w:rPr>
                <w:sz w:val="15"/>
              </w:rPr>
              <w:t>endpoints</w:t>
            </w:r>
            <w:proofErr w:type="spellEnd"/>
            <w:r>
              <w:rPr>
                <w:sz w:val="15"/>
              </w:rPr>
              <w:t xml:space="preserve"> principais com P95 abaixo de 2 segundos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1E28690" w14:textId="5A6CFE89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1BF80E49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DE44880" w14:textId="10CE2716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RNF-04 / RQ-05 — Usabilidade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9BE11FF" w14:textId="492DB04B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Jornada confusa ou difícil de concluir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BC51FA7" w14:textId="3CF7E47C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CT-01 / UAT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45C3677" w14:textId="479731AF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EV-005 / EV-017 — Fluxo principal validado e checklist UAT/usabilidade aprovado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0A2432D" w14:textId="44004BE9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17A21E18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B5B9A16" w14:textId="79E19796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RNF-05 / RQ-06 — Responsividade mobile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43328FE" w14:textId="5350BF71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Interface quebrada em dispositivos móveis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9B85A70" w14:textId="277B3AF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CT-11 — Fluxo mobile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0723D14" w14:textId="3BE0CE06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EV-014 — Prints mobile demonstraram jornada sem quebra crítica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99DD931" w14:textId="5A532D5E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7F57E89F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C7BE069" w14:textId="3EED5D4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lastRenderedPageBreak/>
              <w:t>RNF-07 / RNF-08 / RQ-07 — Segurança e LGPD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75D15E8" w14:textId="33B47E41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Coleta excessiva ou falta de consentimento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91E1F20" w14:textId="39EC0A78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CT-12 — LGPD e privacidade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39CF128" w14:textId="7C4159E4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EV-015 — Aviso de finalidade, consentimento e ausência de dados financeiros reais evidenciados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DC5FE6" w14:textId="474FC55C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6812FE81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48E44A" w14:textId="736555DA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RNF-09 / RQ-08 — </w:t>
            </w:r>
            <w:proofErr w:type="spellStart"/>
            <w:r>
              <w:rPr>
                <w:sz w:val="15"/>
              </w:rPr>
              <w:t>Observabilidade</w:t>
            </w:r>
            <w:proofErr w:type="spellEnd"/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D6AB4D7" w14:textId="503CC0F4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Falha sem rastreio técnico ou operacional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1A85A4C" w14:textId="1D4B5E97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CT-03 — Falha de pagamento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29CE64E" w14:textId="56FF2C8F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EV-007 — Falha de pagamento gerou mensagem e rastreio/log para análise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83C303A" w14:textId="72E14638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491983B3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A369D22" w14:textId="10B5B6F7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RNF-10 — Manutenibilidade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C37138B" w14:textId="6A524F62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Dificuldade de evolução, manutenção e teste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7F58E72" w14:textId="6BC5D39A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Arquitetura modular / testes automatizados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26661CF" w14:textId="058CDC9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EV-001 / EV-010 / EV-011 / EV-012 —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frontend</w:t>
            </w:r>
            <w:proofErr w:type="spellEnd"/>
            <w:r>
              <w:rPr>
                <w:sz w:val="15"/>
              </w:rPr>
              <w:t xml:space="preserve"> modularizados; testes executados com sucesso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CC33D74" w14:textId="7DB06360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27D2C0C3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B0840F6" w14:textId="40056EA5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Cobertura de testes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6B0DD6E" w14:textId="0C57F893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Regras críticas sem validação automatizada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A2BAA69" w14:textId="340ABB5C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Testes </w:t>
            </w:r>
            <w:proofErr w:type="spellStart"/>
            <w:r>
              <w:rPr>
                <w:sz w:val="15"/>
              </w:rPr>
              <w:t>backend</w:t>
            </w:r>
            <w:proofErr w:type="spellEnd"/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8357C3F" w14:textId="6E83CD8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EV-010 / EV-011 — 15 testes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aprovados e 95% de cobertura total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6EC71B3" w14:textId="46F9F171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4689A807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2D5727D" w14:textId="20E3FB09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Build e testes </w:t>
            </w:r>
            <w:proofErr w:type="spellStart"/>
            <w:r>
              <w:rPr>
                <w:sz w:val="15"/>
              </w:rPr>
              <w:t>frontend</w:t>
            </w:r>
            <w:proofErr w:type="spellEnd"/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196173A" w14:textId="2CA27243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Interface com erro de compilação ou regressão visual básica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605E289" w14:textId="10D58ED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Testes </w:t>
            </w:r>
            <w:proofErr w:type="spellStart"/>
            <w:r>
              <w:rPr>
                <w:sz w:val="15"/>
              </w:rPr>
              <w:t>frontend</w:t>
            </w:r>
            <w:proofErr w:type="spellEnd"/>
            <w:r>
              <w:rPr>
                <w:sz w:val="15"/>
              </w:rPr>
              <w:t>/build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AD09324" w14:textId="0FC50C95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EV-012 — 3 testes </w:t>
            </w:r>
            <w:proofErr w:type="spellStart"/>
            <w:r>
              <w:rPr>
                <w:sz w:val="15"/>
              </w:rPr>
              <w:t>frontend</w:t>
            </w:r>
            <w:proofErr w:type="spellEnd"/>
            <w:r>
              <w:rPr>
                <w:sz w:val="15"/>
              </w:rPr>
              <w:t xml:space="preserve"> aprovados e build concluído com sucesso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EA978BB" w14:textId="565742CF" w:rsidR="00A24C2D" w:rsidRPr="008D0F6B" w:rsidRDefault="00A24C2D" w:rsidP="00A24C2D">
            <w:pPr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  <w:tr w:rsidR="00A24C2D" w14:paraId="54D72CB6" w14:textId="77777777" w:rsidTr="008D0F6B">
        <w:trPr>
          <w:jc w:val="center"/>
        </w:trPr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2B522CF" w14:textId="38AB849E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Sistema ponta a ponta</w:t>
            </w:r>
          </w:p>
        </w:tc>
        <w:tc>
          <w:tcPr>
            <w:tcW w:w="137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A05597C" w14:textId="7D167AB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Integração </w:t>
            </w:r>
            <w:proofErr w:type="spellStart"/>
            <w:r>
              <w:rPr>
                <w:sz w:val="15"/>
              </w:rPr>
              <w:t>frontend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não validada</w:t>
            </w:r>
          </w:p>
        </w:tc>
        <w:tc>
          <w:tcPr>
            <w:tcW w:w="170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A46AE4F" w14:textId="121BB2B6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>CT-01 — Teste E2E</w:t>
            </w:r>
          </w:p>
        </w:tc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499D261" w14:textId="15579000" w:rsidR="00A24C2D" w:rsidRDefault="00A24C2D" w:rsidP="00A24C2D">
            <w:pPr>
              <w:rPr>
                <w:sz w:val="15"/>
              </w:rPr>
            </w:pPr>
            <w:r>
              <w:rPr>
                <w:sz w:val="15"/>
              </w:rPr>
              <w:t xml:space="preserve">EV-013 — Teste </w:t>
            </w:r>
            <w:proofErr w:type="spellStart"/>
            <w:r>
              <w:rPr>
                <w:sz w:val="15"/>
              </w:rPr>
              <w:t>Playwright</w:t>
            </w:r>
            <w:proofErr w:type="spellEnd"/>
            <w:r>
              <w:rPr>
                <w:sz w:val="15"/>
              </w:rPr>
              <w:t xml:space="preserve"> executado com 1 teste aprovado</w:t>
            </w:r>
          </w:p>
        </w:tc>
        <w:tc>
          <w:tcPr>
            <w:tcW w:w="158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C28D098" w14:textId="72D0953B" w:rsidR="00A24C2D" w:rsidRPr="008D0F6B" w:rsidRDefault="00A24C2D" w:rsidP="00A24C2D">
            <w:pPr>
              <w:tabs>
                <w:tab w:val="left" w:pos="1177"/>
              </w:tabs>
              <w:rPr>
                <w:sz w:val="15"/>
              </w:rPr>
            </w:pPr>
            <w:r w:rsidRPr="00A24C2D">
              <w:rPr>
                <w:sz w:val="15"/>
              </w:rPr>
              <w:t>Aprovado</w:t>
            </w:r>
          </w:p>
        </w:tc>
      </w:tr>
    </w:tbl>
    <w:p w14:paraId="1E25F9C4" w14:textId="77777777" w:rsidR="00F20634" w:rsidRDefault="00F20634" w:rsidP="00A24C2D"/>
    <w:p w14:paraId="31EBA7C0" w14:textId="77777777" w:rsidR="00F20634" w:rsidRDefault="0026420B">
      <w:pPr>
        <w:pStyle w:val="Ttulo2"/>
      </w:pPr>
      <w:bookmarkStart w:id="73" w:name="_Toc230355748"/>
      <w:bookmarkStart w:id="74" w:name="_Toc230884868"/>
      <w:r>
        <w:t>5.4 Métricas e indicadores</w:t>
      </w:r>
      <w:bookmarkEnd w:id="73"/>
      <w:bookmarkEnd w:id="7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1984"/>
      </w:tblGrid>
      <w:tr w:rsidR="00F20634" w14:paraId="7D48350B" w14:textId="77777777" w:rsidTr="00740E34">
        <w:trPr>
          <w:tblHeader/>
          <w:jc w:val="center"/>
        </w:trPr>
        <w:tc>
          <w:tcPr>
            <w:tcW w:w="226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88F3888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255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97893B1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w="226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1C6E8C8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Coleta</w:t>
            </w:r>
          </w:p>
        </w:tc>
        <w:tc>
          <w:tcPr>
            <w:tcW w:w="198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6DD27AE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6"/>
              </w:rPr>
              <w:t>Resultado obtido</w:t>
            </w:r>
          </w:p>
        </w:tc>
      </w:tr>
      <w:tr w:rsidR="00F20634" w14:paraId="667D3A08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627EA58" w14:textId="77777777" w:rsidR="00F20634" w:rsidRDefault="0026420B">
            <w:r>
              <w:rPr>
                <w:sz w:val="16"/>
              </w:rPr>
              <w:t>Taxa de defeitos críticos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4561BD7" w14:textId="74E2D64A" w:rsidR="00F20634" w:rsidRDefault="00647071">
            <w:r w:rsidRPr="00647071">
              <w:rPr>
                <w:sz w:val="16"/>
              </w:rPr>
              <w:t>&lt;= 2% em referência simulada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676FA33" w14:textId="55687DAB" w:rsidR="00F20634" w:rsidRDefault="00647071">
            <w:r w:rsidRPr="00647071">
              <w:rPr>
                <w:sz w:val="16"/>
              </w:rPr>
              <w:t>k6/testes automatizados</w:t>
            </w:r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D692A01" w14:textId="3F59A872" w:rsidR="00F20634" w:rsidRDefault="00647071">
            <w:r w:rsidRPr="00647071">
              <w:rPr>
                <w:sz w:val="16"/>
              </w:rPr>
              <w:t>0% de falhas HTTP no teste de carga</w:t>
            </w:r>
          </w:p>
        </w:tc>
      </w:tr>
      <w:tr w:rsidR="00F20634" w14:paraId="1BBDF259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D2844A8" w14:textId="77777777" w:rsidR="00F20634" w:rsidRDefault="0026420B" w:rsidP="00740E34">
            <w:r>
              <w:rPr>
                <w:sz w:val="16"/>
              </w:rPr>
              <w:t>Cobertura de testes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DED59F" w14:textId="77777777" w:rsidR="00F20634" w:rsidRDefault="0026420B">
            <w:r>
              <w:rPr>
                <w:sz w:val="16"/>
              </w:rPr>
              <w:t>&gt;= 80% nas regras críticas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BB60084" w14:textId="39787D0A" w:rsidR="00F20634" w:rsidRDefault="00460794">
            <w:r w:rsidRPr="00460794">
              <w:rPr>
                <w:sz w:val="16"/>
              </w:rPr>
              <w:t xml:space="preserve">Relatório </w:t>
            </w:r>
            <w:proofErr w:type="spellStart"/>
            <w:r w:rsidRPr="00460794">
              <w:rPr>
                <w:sz w:val="16"/>
              </w:rPr>
              <w:t>pytest-cov</w:t>
            </w:r>
            <w:proofErr w:type="spellEnd"/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03E93EF" w14:textId="54638860" w:rsidR="00F20634" w:rsidRDefault="00740E34"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z w:val="16"/>
              </w:rPr>
              <w:t xml:space="preserve"> com </w:t>
            </w:r>
            <w:r w:rsidR="00460794" w:rsidRPr="00460794">
              <w:rPr>
                <w:sz w:val="16"/>
              </w:rPr>
              <w:t>95% de cobertura total</w:t>
            </w:r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z w:val="16"/>
              </w:rPr>
              <w:t xml:space="preserve"> com </w:t>
            </w:r>
            <w:r w:rsidRPr="00740E34">
              <w:rPr>
                <w:sz w:val="16"/>
              </w:rPr>
              <w:t>3 testes automatizados aprovados e build concluído sem erros.</w:t>
            </w:r>
          </w:p>
        </w:tc>
      </w:tr>
      <w:tr w:rsidR="00F20634" w14:paraId="15DDE880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106EE7C" w14:textId="77777777" w:rsidR="00F20634" w:rsidRDefault="0026420B">
            <w:r>
              <w:rPr>
                <w:sz w:val="16"/>
              </w:rPr>
              <w:t>Tempo de resposta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1F8070D" w14:textId="299854A5" w:rsidR="00F20634" w:rsidRPr="00452081" w:rsidRDefault="00647071">
            <w:r w:rsidRPr="00647071">
              <w:rPr>
                <w:sz w:val="16"/>
              </w:rPr>
              <w:t>P95 &lt;= 2s em cardápio e pedido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3336F2B" w14:textId="0FED6160" w:rsidR="00F20634" w:rsidRDefault="00647071">
            <w:r w:rsidRPr="00647071">
              <w:rPr>
                <w:sz w:val="16"/>
              </w:rPr>
              <w:t>k6</w:t>
            </w:r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73C783F" w14:textId="4169D679" w:rsidR="00F20634" w:rsidRDefault="00647071">
            <w:r w:rsidRPr="00647071">
              <w:rPr>
                <w:sz w:val="16"/>
              </w:rPr>
              <w:t xml:space="preserve">P95 de 7,91ms nos </w:t>
            </w:r>
            <w:proofErr w:type="spellStart"/>
            <w:r w:rsidRPr="00647071">
              <w:rPr>
                <w:sz w:val="16"/>
              </w:rPr>
              <w:t>endpoints</w:t>
            </w:r>
            <w:proofErr w:type="spellEnd"/>
            <w:r w:rsidRPr="00647071">
              <w:rPr>
                <w:sz w:val="16"/>
              </w:rPr>
              <w:t xml:space="preserve"> de </w:t>
            </w:r>
            <w:r w:rsidR="00BB3D4A" w:rsidRPr="00BB3D4A">
              <w:rPr>
                <w:sz w:val="16"/>
              </w:rPr>
              <w:t>unidades e cardápio</w:t>
            </w:r>
          </w:p>
        </w:tc>
      </w:tr>
      <w:tr w:rsidR="00F20634" w14:paraId="0A9E432C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D2D3849" w14:textId="77777777" w:rsidR="00F20634" w:rsidRDefault="0026420B">
            <w:r>
              <w:rPr>
                <w:sz w:val="16"/>
              </w:rPr>
              <w:t>Disponibilidade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AD534CA" w14:textId="77777777" w:rsidR="00F20634" w:rsidRDefault="0026420B">
            <w:r>
              <w:rPr>
                <w:sz w:val="16"/>
              </w:rPr>
              <w:t>99,5% como referência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057155A" w14:textId="323D5127" w:rsidR="00F20634" w:rsidRDefault="004C5452">
            <w:r w:rsidRPr="004C5452">
              <w:rPr>
                <w:sz w:val="16"/>
              </w:rPr>
              <w:t>Meta de qualidade para produção</w:t>
            </w:r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7DB1415" w14:textId="713A480F" w:rsidR="00F20634" w:rsidRDefault="004C5452">
            <w:r w:rsidRPr="004C5452">
              <w:rPr>
                <w:sz w:val="16"/>
              </w:rPr>
              <w:t xml:space="preserve">A disponibilidade produtiva não foi mensurada por não haver ambiente em produção. Em ambiente local, </w:t>
            </w:r>
            <w:proofErr w:type="spellStart"/>
            <w:r w:rsidRPr="004C5452">
              <w:rPr>
                <w:sz w:val="16"/>
              </w:rPr>
              <w:t>backend</w:t>
            </w:r>
            <w:proofErr w:type="spellEnd"/>
            <w:r w:rsidRPr="004C5452">
              <w:rPr>
                <w:sz w:val="16"/>
              </w:rPr>
              <w:t xml:space="preserve"> e </w:t>
            </w:r>
            <w:proofErr w:type="spellStart"/>
            <w:r w:rsidRPr="004C5452">
              <w:rPr>
                <w:sz w:val="16"/>
              </w:rPr>
              <w:t>frontend</w:t>
            </w:r>
            <w:proofErr w:type="spellEnd"/>
            <w:r w:rsidRPr="004C5452">
              <w:rPr>
                <w:sz w:val="16"/>
              </w:rPr>
              <w:t xml:space="preserve"> permaneceram acessíveis durante a execução das evidências e testes.</w:t>
            </w:r>
          </w:p>
        </w:tc>
      </w:tr>
      <w:tr w:rsidR="00F20634" w14:paraId="0BACC93D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483A4C8" w14:textId="77777777" w:rsidR="00F20634" w:rsidRDefault="0026420B">
            <w:r>
              <w:rPr>
                <w:sz w:val="16"/>
              </w:rPr>
              <w:t>Satisfação do usuário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9557687" w14:textId="77777777" w:rsidR="00F20634" w:rsidRDefault="0026420B">
            <w:r>
              <w:rPr>
                <w:sz w:val="16"/>
              </w:rPr>
              <w:t>&gt;= 85% em UAT/usabilidade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B10C35" w14:textId="485FCC26" w:rsidR="00F20634" w:rsidRDefault="004C5452">
            <w:r w:rsidRPr="004C5452">
              <w:rPr>
                <w:sz w:val="16"/>
              </w:rPr>
              <w:t>Checklist UAT/usabilidade</w:t>
            </w:r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92E2E23" w14:textId="679259CF" w:rsidR="00F20634" w:rsidRDefault="004C5452">
            <w:r w:rsidRPr="004C5452">
              <w:rPr>
                <w:sz w:val="16"/>
              </w:rPr>
              <w:t>Não houve pesquisa formal com usuários reais. Como validação de aceitação, o checklist UAT/usabilidade foi aprovado nos critérios avaliados.</w:t>
            </w:r>
          </w:p>
        </w:tc>
      </w:tr>
      <w:tr w:rsidR="00F20634" w14:paraId="4EBBBBE4" w14:textId="77777777" w:rsidTr="00740E34">
        <w:trPr>
          <w:jc w:val="center"/>
        </w:trPr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EB0D870" w14:textId="77777777" w:rsidR="00F20634" w:rsidRDefault="0026420B">
            <w:r>
              <w:rPr>
                <w:sz w:val="16"/>
              </w:rPr>
              <w:t>MTTR</w:t>
            </w:r>
          </w:p>
        </w:tc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16C3221" w14:textId="77777777" w:rsidR="00F20634" w:rsidRPr="00452081" w:rsidRDefault="0026420B">
            <w:r w:rsidRPr="00452081">
              <w:rPr>
                <w:sz w:val="16"/>
              </w:rPr>
              <w:t>&lt;= 24h para defeito crítico como meta teórica</w:t>
            </w:r>
          </w:p>
        </w:tc>
        <w:tc>
          <w:tcPr>
            <w:tcW w:w="226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ECBF621" w14:textId="51ACC474" w:rsidR="00F20634" w:rsidRDefault="004C5452">
            <w:r w:rsidRPr="004C5452">
              <w:rPr>
                <w:sz w:val="16"/>
              </w:rPr>
              <w:t>Meta de processo para produção</w:t>
            </w:r>
          </w:p>
        </w:tc>
        <w:tc>
          <w:tcPr>
            <w:tcW w:w="198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1AE172C" w14:textId="16945019" w:rsidR="00F20634" w:rsidRDefault="004C5452">
            <w:r w:rsidRPr="004C5452">
              <w:rPr>
                <w:sz w:val="16"/>
              </w:rPr>
              <w:t xml:space="preserve">Não mensurado como indicador operacional. O projeto não possui ciclo produtivo de incidentes; a métrica foi mantida como referência para </w:t>
            </w:r>
            <w:r w:rsidRPr="004C5452">
              <w:rPr>
                <w:sz w:val="16"/>
              </w:rPr>
              <w:lastRenderedPageBreak/>
              <w:t>evolução futura do processo de QA.</w:t>
            </w:r>
          </w:p>
        </w:tc>
      </w:tr>
    </w:tbl>
    <w:p w14:paraId="1323E98E" w14:textId="77777777" w:rsidR="00F20634" w:rsidRDefault="00F20634"/>
    <w:p w14:paraId="63C3AA40" w14:textId="77777777" w:rsidR="00F20634" w:rsidRDefault="0026420B">
      <w:pPr>
        <w:pStyle w:val="Ttulo2"/>
      </w:pPr>
      <w:bookmarkStart w:id="75" w:name="_Toc230355749"/>
      <w:bookmarkStart w:id="76" w:name="_Toc230884869"/>
      <w:r>
        <w:t>5.5 Evidências por tipo de teste</w:t>
      </w:r>
      <w:bookmarkEnd w:id="75"/>
      <w:bookmarkEnd w:id="76"/>
    </w:p>
    <w:p w14:paraId="4E19CF63" w14:textId="24E9313C" w:rsidR="00CB3D96" w:rsidRDefault="00CB3D96" w:rsidP="00FD13EF">
      <w:pPr>
        <w:pStyle w:val="Ttulo3"/>
      </w:pPr>
      <w:bookmarkStart w:id="77" w:name="_Toc230355746"/>
      <w:bookmarkStart w:id="78" w:name="_Toc230884870"/>
      <w:bookmarkStart w:id="79" w:name="_Toc230355750"/>
      <w:r>
        <w:t>5.</w:t>
      </w:r>
      <w:r w:rsidR="00FD13EF">
        <w:t>5.1</w:t>
      </w:r>
      <w:r>
        <w:t xml:space="preserve"> Cenários de teste</w:t>
      </w:r>
      <w:bookmarkEnd w:id="77"/>
      <w:bookmarkEnd w:id="7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61"/>
        <w:gridCol w:w="1213"/>
        <w:gridCol w:w="2041"/>
        <w:gridCol w:w="2098"/>
        <w:gridCol w:w="1757"/>
      </w:tblGrid>
      <w:tr w:rsidR="00CB3D96" w14:paraId="419A21D3" w14:textId="77777777" w:rsidTr="00F37FBD">
        <w:trPr>
          <w:tblHeader/>
          <w:jc w:val="center"/>
        </w:trPr>
        <w:tc>
          <w:tcPr>
            <w:tcW w:w="680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F35EC3F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36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2B4FA36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Cenário</w:t>
            </w:r>
          </w:p>
        </w:tc>
        <w:tc>
          <w:tcPr>
            <w:tcW w:w="113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3EFD4D7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204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32C5132C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Entradas</w:t>
            </w:r>
          </w:p>
        </w:tc>
        <w:tc>
          <w:tcPr>
            <w:tcW w:w="2098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D7D5B5F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Passos resumidos</w:t>
            </w:r>
          </w:p>
        </w:tc>
        <w:tc>
          <w:tcPr>
            <w:tcW w:w="1757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D2723ED" w14:textId="77777777" w:rsidR="00CB3D96" w:rsidRDefault="00CB3D96" w:rsidP="00F37FBD">
            <w:pPr>
              <w:jc w:val="center"/>
            </w:pPr>
            <w:r>
              <w:rPr>
                <w:b/>
                <w:color w:val="FFFFFF"/>
                <w:sz w:val="14"/>
              </w:rPr>
              <w:t>Saída esperada</w:t>
            </w:r>
          </w:p>
        </w:tc>
      </w:tr>
      <w:tr w:rsidR="00CB3D96" w:rsidRPr="0026420B" w14:paraId="1E9223DF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110769D" w14:textId="77777777" w:rsidR="00CB3D96" w:rsidRDefault="00CB3D96" w:rsidP="00F37FBD">
            <w:r>
              <w:rPr>
                <w:sz w:val="14"/>
              </w:rPr>
              <w:t>CT-01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FA35280" w14:textId="77777777" w:rsidR="00CB3D96" w:rsidRDefault="00CB3D96" w:rsidP="00F37FBD">
            <w:r>
              <w:rPr>
                <w:sz w:val="14"/>
              </w:rPr>
              <w:t>Pedido aprovado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A1072A" w14:textId="77777777" w:rsidR="00CB3D96" w:rsidRDefault="00CB3D96" w:rsidP="00F37FBD">
            <w:r>
              <w:rPr>
                <w:sz w:val="14"/>
              </w:rPr>
              <w:t>Positivo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79CAA1A" w14:textId="77777777" w:rsidR="00CB3D96" w:rsidRPr="00452081" w:rsidRDefault="00CB3D96" w:rsidP="00F37FBD">
            <w:r w:rsidRPr="00452081">
              <w:rPr>
                <w:sz w:val="14"/>
              </w:rPr>
              <w:t>Unidade ativa, produto disponível, pagamento APROVADO.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0368B1A" w14:textId="77777777" w:rsidR="00CB3D96" w:rsidRPr="00452081" w:rsidRDefault="00CB3D96" w:rsidP="00F37FBD">
            <w:r w:rsidRPr="00452081">
              <w:rPr>
                <w:sz w:val="14"/>
              </w:rPr>
              <w:t>Selecionar unidade, escolher item, revisar, confirmar.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7832E41" w14:textId="77777777" w:rsidR="00CB3D96" w:rsidRPr="00452081" w:rsidRDefault="00CB3D96" w:rsidP="00F37FBD">
            <w:r w:rsidRPr="00452081">
              <w:rPr>
                <w:sz w:val="14"/>
              </w:rPr>
              <w:t>Pedido CONFIRMADO e status visível.</w:t>
            </w:r>
          </w:p>
        </w:tc>
      </w:tr>
      <w:tr w:rsidR="00CB3D96" w:rsidRPr="0026420B" w14:paraId="14DB6F9A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776D496" w14:textId="77777777" w:rsidR="00CB3D96" w:rsidRDefault="00CB3D96" w:rsidP="00F37FBD">
            <w:r>
              <w:rPr>
                <w:sz w:val="14"/>
              </w:rPr>
              <w:t>CT-02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4C66FA2" w14:textId="77777777" w:rsidR="00CB3D96" w:rsidRDefault="00CB3D96" w:rsidP="00F37FBD">
            <w:r>
              <w:rPr>
                <w:sz w:val="14"/>
              </w:rPr>
              <w:t>Pagamento negado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BB57E54" w14:textId="77777777" w:rsidR="00CB3D96" w:rsidRDefault="00CB3D96" w:rsidP="00F37FBD">
            <w:r>
              <w:rPr>
                <w:sz w:val="14"/>
              </w:rPr>
              <w:t>Negativo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CBC4C9B" w14:textId="77777777" w:rsidR="00CB3D96" w:rsidRPr="00452081" w:rsidRDefault="00CB3D96" w:rsidP="00F37FBD">
            <w:r w:rsidRPr="00452081">
              <w:rPr>
                <w:sz w:val="14"/>
              </w:rPr>
              <w:t>Pedido válido com pagamento NEGADO.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ED3CC52" w14:textId="77777777" w:rsidR="00CB3D96" w:rsidRPr="00452081" w:rsidRDefault="00CB3D96" w:rsidP="00F37FBD">
            <w:r w:rsidRPr="00452081">
              <w:rPr>
                <w:sz w:val="14"/>
              </w:rPr>
              <w:t>Confirmar pedido com cenário NEGADO.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E5242D9" w14:textId="77777777" w:rsidR="00CB3D96" w:rsidRPr="00452081" w:rsidRDefault="00CB3D96" w:rsidP="00F37FBD">
            <w:r w:rsidRPr="00452081">
              <w:rPr>
                <w:sz w:val="14"/>
              </w:rPr>
              <w:t>Pedido não confirmado e mensagem clara.</w:t>
            </w:r>
          </w:p>
        </w:tc>
      </w:tr>
      <w:tr w:rsidR="00CB3D96" w:rsidRPr="0026420B" w14:paraId="61A0DA63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1552895" w14:textId="77777777" w:rsidR="00CB3D96" w:rsidRDefault="00CB3D96" w:rsidP="00F37FBD">
            <w:r>
              <w:rPr>
                <w:sz w:val="14"/>
              </w:rPr>
              <w:t>CT-03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B02BA76" w14:textId="77777777" w:rsidR="00CB3D96" w:rsidRDefault="00CB3D96" w:rsidP="00F37FBD">
            <w:r>
              <w:rPr>
                <w:sz w:val="14"/>
              </w:rPr>
              <w:t>Falha de pagamento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2B83502" w14:textId="77777777" w:rsidR="00CB3D96" w:rsidRDefault="00CB3D96" w:rsidP="00F37FBD">
            <w:r>
              <w:rPr>
                <w:sz w:val="14"/>
              </w:rPr>
              <w:t>Negativo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FD6562E" w14:textId="77777777" w:rsidR="00CB3D96" w:rsidRPr="00452081" w:rsidRDefault="00CB3D96" w:rsidP="00F37FBD">
            <w:r w:rsidRPr="00452081">
              <w:rPr>
                <w:sz w:val="14"/>
              </w:rPr>
              <w:t>Pedido válido com cenário FALHA.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CB5155A" w14:textId="77777777" w:rsidR="00CB3D96" w:rsidRDefault="00CB3D96" w:rsidP="00F37FBD">
            <w:r>
              <w:rPr>
                <w:sz w:val="14"/>
              </w:rPr>
              <w:t>Confirmar pedido simulando falha.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A00F417" w14:textId="77777777" w:rsidR="00CB3D96" w:rsidRPr="00452081" w:rsidRDefault="00CB3D96" w:rsidP="00F37FBD">
            <w:r w:rsidRPr="00452081">
              <w:rPr>
                <w:sz w:val="14"/>
              </w:rPr>
              <w:t>Erro controlado, rastreio e auditoria.</w:t>
            </w:r>
          </w:p>
        </w:tc>
      </w:tr>
      <w:tr w:rsidR="00CB3D96" w:rsidRPr="0026420B" w14:paraId="5BB36D9F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2E70578" w14:textId="77777777" w:rsidR="00CB3D96" w:rsidRDefault="00CB3D96" w:rsidP="00F37FBD">
            <w:r>
              <w:rPr>
                <w:sz w:val="14"/>
              </w:rPr>
              <w:t>CT-04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3C9AFF3" w14:textId="77777777" w:rsidR="00CB3D96" w:rsidRDefault="00CB3D96" w:rsidP="00F37FBD">
            <w:r>
              <w:rPr>
                <w:sz w:val="14"/>
              </w:rPr>
              <w:t>Produto indisponível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B6FD1BA" w14:textId="77777777" w:rsidR="00CB3D96" w:rsidRDefault="00CB3D96" w:rsidP="00F37FBD">
            <w:r>
              <w:rPr>
                <w:sz w:val="14"/>
              </w:rPr>
              <w:t>Negativo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BCD74E1" w14:textId="77777777" w:rsidR="00CB3D96" w:rsidRPr="00452081" w:rsidRDefault="00CB3D96" w:rsidP="00F37FBD">
            <w:r w:rsidRPr="00452081">
              <w:rPr>
                <w:sz w:val="14"/>
              </w:rPr>
              <w:t>Produto não pertence à unidade.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409D14C" w14:textId="77777777" w:rsidR="00CB3D96" w:rsidRPr="00452081" w:rsidRDefault="00CB3D96" w:rsidP="00F37FBD">
            <w:r w:rsidRPr="00452081">
              <w:rPr>
                <w:sz w:val="14"/>
              </w:rPr>
              <w:t>Tentar criar pedido com item indisponível.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7AF5096" w14:textId="77777777" w:rsidR="00CB3D96" w:rsidRPr="00452081" w:rsidRDefault="00CB3D96" w:rsidP="00F37FBD">
            <w:r w:rsidRPr="00452081">
              <w:rPr>
                <w:sz w:val="14"/>
              </w:rPr>
              <w:t>Item rejeitado e erro exibido.</w:t>
            </w:r>
          </w:p>
        </w:tc>
      </w:tr>
      <w:tr w:rsidR="00CB3D96" w14:paraId="5EB565D7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D815285" w14:textId="77777777" w:rsidR="00CB3D96" w:rsidRDefault="00CB3D96" w:rsidP="00F37FBD">
            <w:r>
              <w:rPr>
                <w:sz w:val="14"/>
              </w:rPr>
              <w:t>CT-05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475F0E" w14:textId="77777777" w:rsidR="00CB3D96" w:rsidRDefault="00CB3D96" w:rsidP="00F37FBD">
            <w:r>
              <w:rPr>
                <w:sz w:val="14"/>
              </w:rPr>
              <w:t>Pedido vazio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E167268" w14:textId="77777777" w:rsidR="00CB3D96" w:rsidRDefault="00CB3D96" w:rsidP="00F37FBD">
            <w:r>
              <w:rPr>
                <w:sz w:val="14"/>
              </w:rPr>
              <w:t>Negativo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E2FBCDA" w14:textId="77777777" w:rsidR="00CB3D96" w:rsidRDefault="00CB3D96" w:rsidP="00F37FBD">
            <w:r>
              <w:rPr>
                <w:sz w:val="14"/>
              </w:rPr>
              <w:t>Carrinho sem itens.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86CAC18" w14:textId="77777777" w:rsidR="00CB3D96" w:rsidRDefault="00CB3D96" w:rsidP="00F37FBD">
            <w:r>
              <w:rPr>
                <w:sz w:val="14"/>
              </w:rPr>
              <w:t>Tentar confirmar pedido.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C12F7B3" w14:textId="77777777" w:rsidR="00CB3D96" w:rsidRDefault="00CB3D96" w:rsidP="00F37FBD">
            <w:r>
              <w:rPr>
                <w:sz w:val="14"/>
              </w:rPr>
              <w:t>Pedido bloqueado/erro 400.</w:t>
            </w:r>
          </w:p>
        </w:tc>
      </w:tr>
      <w:tr w:rsidR="00CB3D96" w14:paraId="397C8661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010E4CF" w14:textId="77777777" w:rsidR="00CB3D96" w:rsidRDefault="00CB3D96" w:rsidP="00F37FBD">
            <w:r>
              <w:rPr>
                <w:sz w:val="14"/>
              </w:rPr>
              <w:t>CT-06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326D521" w14:textId="77777777" w:rsidR="00CB3D96" w:rsidRDefault="00CB3D96" w:rsidP="00F37FBD">
            <w:r>
              <w:rPr>
                <w:sz w:val="14"/>
              </w:rPr>
              <w:t>Quantidade inválida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3CB3D9D" w14:textId="77777777" w:rsidR="00CB3D96" w:rsidRDefault="00CB3D96" w:rsidP="00F37FBD">
            <w:r>
              <w:rPr>
                <w:sz w:val="14"/>
              </w:rPr>
              <w:t>Negativo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70775B7" w14:textId="77777777" w:rsidR="00CB3D96" w:rsidRDefault="00CB3D96" w:rsidP="00F37FBD">
            <w:r>
              <w:rPr>
                <w:sz w:val="14"/>
              </w:rPr>
              <w:t>Item com quantidade &lt;= 0.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43BEAD5" w14:textId="77777777" w:rsidR="00CB3D96" w:rsidRDefault="00CB3D96" w:rsidP="00F37FBD">
            <w:r>
              <w:rPr>
                <w:sz w:val="14"/>
              </w:rPr>
              <w:t>Enviar pedido inválido.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9ACE93C" w14:textId="77777777" w:rsidR="00CB3D96" w:rsidRDefault="00CB3D96" w:rsidP="00F37FBD">
            <w:r>
              <w:rPr>
                <w:sz w:val="14"/>
              </w:rPr>
              <w:t>Validação rejeita item.</w:t>
            </w:r>
          </w:p>
        </w:tc>
      </w:tr>
      <w:tr w:rsidR="00CB3D96" w14:paraId="0CB35B27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93BFA12" w14:textId="77777777" w:rsidR="00CB3D96" w:rsidRDefault="00CB3D96" w:rsidP="00F37FBD">
            <w:r>
              <w:rPr>
                <w:sz w:val="14"/>
              </w:rPr>
              <w:t>CT-07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CF585A5" w14:textId="77777777" w:rsidR="00CB3D96" w:rsidRDefault="00CB3D96" w:rsidP="00F37FBD">
            <w:r>
              <w:rPr>
                <w:sz w:val="14"/>
              </w:rPr>
              <w:t>Consulta de status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14BD38" w14:textId="77777777" w:rsidR="00CB3D96" w:rsidRDefault="00CB3D96" w:rsidP="00F37FBD">
            <w:r>
              <w:rPr>
                <w:sz w:val="14"/>
              </w:rPr>
              <w:t>Positivo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0ABE29D" w14:textId="77777777" w:rsidR="00CB3D96" w:rsidRDefault="00CB3D96" w:rsidP="00F37FBD">
            <w:r>
              <w:rPr>
                <w:sz w:val="14"/>
              </w:rPr>
              <w:t>Pedido já criado.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D216FA2" w14:textId="77777777" w:rsidR="00CB3D96" w:rsidRPr="00452081" w:rsidRDefault="00CB3D96" w:rsidP="00F37FBD">
            <w:r w:rsidRPr="00452081">
              <w:rPr>
                <w:sz w:val="14"/>
              </w:rPr>
              <w:t>Consultar /api/pedidos/{id}/status.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6C48873" w14:textId="77777777" w:rsidR="00CB3D96" w:rsidRDefault="00CB3D96" w:rsidP="00F37FBD">
            <w:r>
              <w:rPr>
                <w:sz w:val="14"/>
              </w:rPr>
              <w:t>Status atual retornado.</w:t>
            </w:r>
          </w:p>
        </w:tc>
      </w:tr>
      <w:tr w:rsidR="00CB3D96" w14:paraId="054284BE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7BCA38F" w14:textId="77777777" w:rsidR="00CB3D96" w:rsidRDefault="00CB3D96" w:rsidP="00F37FBD">
            <w:r>
              <w:rPr>
                <w:sz w:val="14"/>
              </w:rPr>
              <w:t>CT-08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7ADB8E38" w14:textId="77777777" w:rsidR="00CB3D96" w:rsidRDefault="00CB3D96" w:rsidP="00F37FBD">
            <w:r>
              <w:rPr>
                <w:sz w:val="14"/>
              </w:rPr>
              <w:t>Clique duplicado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3EC026A" w14:textId="77777777" w:rsidR="00CB3D96" w:rsidRDefault="00CB3D96" w:rsidP="00F37FBD">
            <w:r>
              <w:rPr>
                <w:sz w:val="14"/>
              </w:rPr>
              <w:t>Regressão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02570F4" w14:textId="77777777" w:rsidR="00CB3D96" w:rsidRDefault="00CB3D96" w:rsidP="00F37FBD">
            <w:r>
              <w:rPr>
                <w:sz w:val="14"/>
              </w:rPr>
              <w:t xml:space="preserve">Mesmo </w:t>
            </w:r>
            <w:proofErr w:type="spellStart"/>
            <w:r>
              <w:rPr>
                <w:sz w:val="14"/>
              </w:rPr>
              <w:t>idempotencyKey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76B0F50" w14:textId="77777777" w:rsidR="00CB3D96" w:rsidRDefault="00CB3D96" w:rsidP="00F37FBD">
            <w:r>
              <w:rPr>
                <w:sz w:val="14"/>
              </w:rPr>
              <w:t>Enviar duas confirmações.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13765A0" w14:textId="77777777" w:rsidR="00CB3D96" w:rsidRDefault="00CB3D96" w:rsidP="00F37FBD">
            <w:r>
              <w:rPr>
                <w:sz w:val="14"/>
              </w:rPr>
              <w:t>Pedido não duplicado.</w:t>
            </w:r>
          </w:p>
        </w:tc>
      </w:tr>
      <w:tr w:rsidR="00CB3D96" w14:paraId="78BE47E5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3EB29CA" w14:textId="77777777" w:rsidR="00CB3D96" w:rsidRDefault="00CB3D96" w:rsidP="00F37FBD">
            <w:r>
              <w:rPr>
                <w:sz w:val="14"/>
              </w:rPr>
              <w:t>CT-09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AF1023" w14:textId="77777777" w:rsidR="00CB3D96" w:rsidRDefault="00CB3D96" w:rsidP="00F37FBD">
            <w:r>
              <w:rPr>
                <w:sz w:val="14"/>
              </w:rPr>
              <w:t>Cardápio dentro da meta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A0ADBD2" w14:textId="77777777" w:rsidR="00CB3D96" w:rsidRDefault="00CB3D96" w:rsidP="00F37FBD">
            <w:r>
              <w:rPr>
                <w:sz w:val="14"/>
              </w:rPr>
              <w:t>Desempenho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D9FB73E" w14:textId="77777777" w:rsidR="00CB3D96" w:rsidRDefault="00CB3D96" w:rsidP="00F37FBD">
            <w:proofErr w:type="spellStart"/>
            <w:r>
              <w:rPr>
                <w:sz w:val="14"/>
              </w:rPr>
              <w:t>Endpoint</w:t>
            </w:r>
            <w:proofErr w:type="spellEnd"/>
            <w:r>
              <w:rPr>
                <w:sz w:val="14"/>
              </w:rPr>
              <w:t xml:space="preserve"> de cardápio.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345A8F4" w14:textId="77777777" w:rsidR="00CB3D96" w:rsidRDefault="00CB3D96" w:rsidP="00F37FBD">
            <w:r>
              <w:rPr>
                <w:sz w:val="14"/>
              </w:rPr>
              <w:t>Executar carga.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26F73E8" w14:textId="77777777" w:rsidR="00CB3D96" w:rsidRDefault="00CB3D96" w:rsidP="00F37FBD">
            <w:r>
              <w:rPr>
                <w:sz w:val="14"/>
              </w:rPr>
              <w:t>P95 &lt;= 2s.</w:t>
            </w:r>
          </w:p>
        </w:tc>
      </w:tr>
      <w:tr w:rsidR="00CB3D96" w14:paraId="2F6199F1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6D91A5F" w14:textId="77777777" w:rsidR="00CB3D96" w:rsidRDefault="00CB3D96" w:rsidP="00F37FBD">
            <w:r>
              <w:rPr>
                <w:sz w:val="14"/>
              </w:rPr>
              <w:t>CT-10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1D583DB" w14:textId="77777777" w:rsidR="00CB3D96" w:rsidRDefault="00CB3D96" w:rsidP="00F37FBD">
            <w:r>
              <w:rPr>
                <w:sz w:val="14"/>
              </w:rPr>
              <w:t>Pedido dentro da meta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7303E21" w14:textId="77777777" w:rsidR="00CB3D96" w:rsidRDefault="00CB3D96" w:rsidP="00F37FBD">
            <w:r>
              <w:rPr>
                <w:sz w:val="14"/>
              </w:rPr>
              <w:t>Desempenho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0CC3C19" w14:textId="2E33A75E" w:rsidR="00CB3D96" w:rsidRDefault="00CB3D96" w:rsidP="00F37FBD">
            <w:proofErr w:type="spellStart"/>
            <w:r>
              <w:rPr>
                <w:sz w:val="14"/>
              </w:rPr>
              <w:t>Endpoint</w:t>
            </w:r>
            <w:proofErr w:type="spellEnd"/>
            <w:r>
              <w:rPr>
                <w:sz w:val="14"/>
              </w:rPr>
              <w:t xml:space="preserve"> de </w:t>
            </w:r>
            <w:r w:rsidR="00CE6C30" w:rsidRPr="00CE6C30">
              <w:rPr>
                <w:sz w:val="14"/>
              </w:rPr>
              <w:t>unidades e cardápio</w:t>
            </w:r>
            <w:r>
              <w:rPr>
                <w:sz w:val="14"/>
              </w:rPr>
              <w:t>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62A6931" w14:textId="77777777" w:rsidR="00CB3D96" w:rsidRDefault="00CB3D96" w:rsidP="00F37FBD">
            <w:r>
              <w:rPr>
                <w:sz w:val="14"/>
              </w:rPr>
              <w:t>Executar carga.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4125C08" w14:textId="77777777" w:rsidR="00CB3D96" w:rsidRDefault="00CB3D96" w:rsidP="00F37FBD">
            <w:r>
              <w:rPr>
                <w:sz w:val="14"/>
              </w:rPr>
              <w:t>P95 &lt;= 2s.</w:t>
            </w:r>
          </w:p>
        </w:tc>
      </w:tr>
      <w:tr w:rsidR="00CB3D96" w14:paraId="2BD24303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E5B6FC4" w14:textId="77777777" w:rsidR="00CB3D96" w:rsidRDefault="00CB3D96" w:rsidP="00F37FBD">
            <w:r>
              <w:rPr>
                <w:sz w:val="14"/>
              </w:rPr>
              <w:t>CT-11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4DB9B68" w14:textId="77777777" w:rsidR="00CB3D96" w:rsidRDefault="00CB3D96" w:rsidP="00F37FBD">
            <w:r>
              <w:rPr>
                <w:sz w:val="14"/>
              </w:rPr>
              <w:t>Fluxo mobile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7E59929" w14:textId="77777777" w:rsidR="00CB3D96" w:rsidRDefault="00CB3D96" w:rsidP="00F37FBD">
            <w:r>
              <w:rPr>
                <w:sz w:val="14"/>
              </w:rPr>
              <w:t>Responsividade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316C18" w14:textId="3AE8E0EC" w:rsidR="00CB3D96" w:rsidRPr="00F97CCF" w:rsidRDefault="00CB3D96" w:rsidP="00F37FBD">
            <w:pPr>
              <w:rPr>
                <w:u w:val="single"/>
              </w:rPr>
            </w:pPr>
            <w:proofErr w:type="spellStart"/>
            <w:r>
              <w:rPr>
                <w:sz w:val="14"/>
              </w:rPr>
              <w:t>Viewport</w:t>
            </w:r>
            <w:proofErr w:type="spellEnd"/>
            <w:r>
              <w:rPr>
                <w:sz w:val="14"/>
              </w:rPr>
              <w:t xml:space="preserve"> 360</w:t>
            </w:r>
            <w:r w:rsidR="00F97CCF">
              <w:rPr>
                <w:sz w:val="14"/>
              </w:rPr>
              <w:t>px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90CC962" w14:textId="77777777" w:rsidR="00CB3D96" w:rsidRDefault="00CB3D96" w:rsidP="00F37FBD">
            <w:r>
              <w:rPr>
                <w:sz w:val="14"/>
              </w:rPr>
              <w:t>Executar jornada visual.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A968752" w14:textId="77777777" w:rsidR="00CB3D96" w:rsidRDefault="00CB3D96" w:rsidP="00F37FBD">
            <w:r>
              <w:rPr>
                <w:sz w:val="14"/>
              </w:rPr>
              <w:t>Sem quebra crítica.</w:t>
            </w:r>
          </w:p>
        </w:tc>
      </w:tr>
      <w:tr w:rsidR="00CB3D96" w:rsidRPr="0026420B" w14:paraId="28B96AB3" w14:textId="77777777" w:rsidTr="00F37FBD">
        <w:trPr>
          <w:jc w:val="center"/>
        </w:trPr>
        <w:tc>
          <w:tcPr>
            <w:tcW w:w="68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6184FC" w14:textId="77777777" w:rsidR="00CB3D96" w:rsidRDefault="00CB3D96" w:rsidP="00F37FBD">
            <w:r>
              <w:rPr>
                <w:sz w:val="14"/>
              </w:rPr>
              <w:t>CT-12</w:t>
            </w:r>
          </w:p>
        </w:tc>
        <w:tc>
          <w:tcPr>
            <w:tcW w:w="136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437888C" w14:textId="77777777" w:rsidR="00CB3D96" w:rsidRDefault="00CB3D96" w:rsidP="00F37FBD">
            <w:r>
              <w:rPr>
                <w:sz w:val="14"/>
              </w:rPr>
              <w:t>Consentimento aplicável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17E23E5" w14:textId="77777777" w:rsidR="00CB3D96" w:rsidRDefault="00CB3D96" w:rsidP="00F37FBD">
            <w:r>
              <w:rPr>
                <w:sz w:val="14"/>
              </w:rPr>
              <w:t>LGPD</w:t>
            </w:r>
          </w:p>
        </w:tc>
        <w:tc>
          <w:tcPr>
            <w:tcW w:w="204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F33FB82" w14:textId="77777777" w:rsidR="00CB3D96" w:rsidRDefault="00CB3D96" w:rsidP="00F37FBD">
            <w:r>
              <w:rPr>
                <w:sz w:val="14"/>
              </w:rPr>
              <w:t>Dado pessoal ou comunicação.</w:t>
            </w:r>
          </w:p>
        </w:tc>
        <w:tc>
          <w:tcPr>
            <w:tcW w:w="2098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844729B" w14:textId="77777777" w:rsidR="00CB3D96" w:rsidRPr="00452081" w:rsidRDefault="00CB3D96" w:rsidP="00F37FBD">
            <w:r w:rsidRPr="00452081">
              <w:rPr>
                <w:sz w:val="14"/>
              </w:rPr>
              <w:t>Exibir aviso e registrar escolha.</w:t>
            </w:r>
          </w:p>
        </w:tc>
        <w:tc>
          <w:tcPr>
            <w:tcW w:w="1757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4ED8FFC" w14:textId="77777777" w:rsidR="00CB3D96" w:rsidRPr="00452081" w:rsidRDefault="00CB3D96" w:rsidP="00F37FBD">
            <w:r w:rsidRPr="00452081">
              <w:rPr>
                <w:sz w:val="14"/>
              </w:rPr>
              <w:t>Finalidade clara e registro coerente.</w:t>
            </w:r>
          </w:p>
        </w:tc>
      </w:tr>
    </w:tbl>
    <w:p w14:paraId="6C3F18AF" w14:textId="77777777" w:rsidR="00CB3D96" w:rsidRPr="00452081" w:rsidRDefault="00CB3D96" w:rsidP="00CB3D96"/>
    <w:p w14:paraId="646745E5" w14:textId="77777777" w:rsidR="00F20634" w:rsidRPr="00452081" w:rsidRDefault="0026420B" w:rsidP="00FD13EF">
      <w:pPr>
        <w:pStyle w:val="Ttulo4"/>
      </w:pPr>
      <w:r w:rsidRPr="00452081">
        <w:t>EV-005 - Fluxo aprovado ponta a ponta</w:t>
      </w:r>
      <w:bookmarkEnd w:id="7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57E2D5F1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8F14A90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C6777E" w14:textId="21780468" w:rsidR="00F20634" w:rsidRDefault="00001A6E">
            <w:r w:rsidRPr="00001A6E">
              <w:rPr>
                <w:sz w:val="17"/>
              </w:rPr>
              <w:t>CT-01 — Pedido aprovado</w:t>
            </w:r>
          </w:p>
        </w:tc>
      </w:tr>
      <w:tr w:rsidR="00F20634" w14:paraId="5FB51C42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4366F18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750BED1" w14:textId="26E8D9C3" w:rsidR="00F20634" w:rsidRDefault="00001A6E">
            <w:r w:rsidRPr="00001A6E">
              <w:rPr>
                <w:sz w:val="17"/>
              </w:rPr>
              <w:t>RF-01, RF-02, RF-03, RF-07, RF-08, RF-09, RF-10, RF-11, RF-14 / RQ-05</w:t>
            </w:r>
          </w:p>
        </w:tc>
      </w:tr>
      <w:tr w:rsidR="00F20634" w14:paraId="45966A3C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20A02FE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5219D26" w14:textId="4728C715" w:rsidR="00F20634" w:rsidRDefault="00001A6E">
            <w:r w:rsidRPr="00001A6E">
              <w:rPr>
                <w:sz w:val="17"/>
              </w:rPr>
              <w:t>O cliente deve conseguir selecionar uma unidade, escolher produtos disponíveis, revisar o pedido, confirmar pagamento aprovado e visualizar o status final</w:t>
            </w:r>
          </w:p>
        </w:tc>
      </w:tr>
      <w:tr w:rsidR="00F20634" w14:paraId="4B84B80E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67658D0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539F54E" w14:textId="6BF79E69" w:rsidR="00F20634" w:rsidRDefault="00001A6E">
            <w:r w:rsidRPr="00001A6E">
              <w:rPr>
                <w:sz w:val="17"/>
              </w:rPr>
              <w:t>Pedido concluído com pagamento simulado aprovado e status final exibido ao usuário</w:t>
            </w:r>
          </w:p>
        </w:tc>
      </w:tr>
      <w:tr w:rsidR="00F20634" w14:paraId="42B298B8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D95E1B4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A009075" w14:textId="114252FF" w:rsidR="00F20634" w:rsidRDefault="00001A6E">
            <w:r w:rsidRPr="00001A6E">
              <w:rPr>
                <w:sz w:val="17"/>
              </w:rPr>
              <w:t>Aprovado</w:t>
            </w:r>
          </w:p>
        </w:tc>
      </w:tr>
    </w:tbl>
    <w:p w14:paraId="56199858" w14:textId="77777777" w:rsidR="00F20634" w:rsidRDefault="00F20634"/>
    <w:p w14:paraId="6758E7F6" w14:textId="2A64B155" w:rsidR="00FF43E5" w:rsidRDefault="00FF43E5">
      <w:r w:rsidRPr="00FF43E5">
        <w:t xml:space="preserve">A evidência a seguir apresenta o fluxo aprovado ponta a ponta da feature de pedido para retirada rápida. O </w:t>
      </w:r>
      <w:proofErr w:type="gramStart"/>
      <w:r w:rsidRPr="00FF43E5">
        <w:t>cenário válida</w:t>
      </w:r>
      <w:proofErr w:type="gramEnd"/>
      <w:r w:rsidRPr="00FF43E5">
        <w:t xml:space="preserve"> a seleção de unidade, exibição do cardápio correspondente, inclusão de produtos disponíveis, revisão do pedido, simulação de pagamento aprovado e exibição do status final ao usuário.</w:t>
      </w:r>
    </w:p>
    <w:p w14:paraId="13499D79" w14:textId="77777777" w:rsidR="00FF43E5" w:rsidRDefault="00FF43E5"/>
    <w:p w14:paraId="1515BC05" w14:textId="55D74069" w:rsidR="00001A6E" w:rsidRPr="00FF43E5" w:rsidRDefault="00001A6E">
      <w:pPr>
        <w:rPr>
          <w:b/>
          <w:bCs/>
        </w:rPr>
      </w:pPr>
      <w:r w:rsidRPr="00FF43E5">
        <w:rPr>
          <w:b/>
          <w:bCs/>
        </w:rPr>
        <w:t>Desktop:</w:t>
      </w:r>
    </w:p>
    <w:p w14:paraId="420840D3" w14:textId="2C498224" w:rsidR="00001A6E" w:rsidRDefault="00001A6E">
      <w:r>
        <w:t>1 - Seleção de unidade:</w:t>
      </w:r>
    </w:p>
    <w:p w14:paraId="53689443" w14:textId="3313F094" w:rsidR="00001A6E" w:rsidRDefault="00001A6E">
      <w:r w:rsidRPr="00001A6E">
        <w:rPr>
          <w:noProof/>
        </w:rPr>
        <w:lastRenderedPageBreak/>
        <w:drawing>
          <wp:inline distT="0" distB="0" distL="0" distR="0" wp14:anchorId="1F0121A7" wp14:editId="207B9221">
            <wp:extent cx="6548120" cy="1960880"/>
            <wp:effectExtent l="0" t="0" r="508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1B5B" w14:textId="77777777" w:rsidR="00001A6E" w:rsidRDefault="00001A6E"/>
    <w:p w14:paraId="1087CDFE" w14:textId="4557203F" w:rsidR="00001A6E" w:rsidRDefault="00001A6E">
      <w:r>
        <w:t xml:space="preserve">2 - </w:t>
      </w:r>
      <w:r w:rsidRPr="00001A6E">
        <w:t>Cardápio da unidade selecionada</w:t>
      </w:r>
    </w:p>
    <w:p w14:paraId="355BC1CB" w14:textId="75C75BEC" w:rsidR="00001A6E" w:rsidRDefault="00001A6E">
      <w:r w:rsidRPr="00001A6E">
        <w:rPr>
          <w:noProof/>
        </w:rPr>
        <w:drawing>
          <wp:inline distT="0" distB="0" distL="0" distR="0" wp14:anchorId="7C1E6092" wp14:editId="7834090B">
            <wp:extent cx="6548120" cy="2862580"/>
            <wp:effectExtent l="0" t="0" r="508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2F62" w14:textId="77777777" w:rsidR="00001A6E" w:rsidRDefault="00001A6E"/>
    <w:p w14:paraId="1B0B0473" w14:textId="46957DA5" w:rsidR="00001A6E" w:rsidRDefault="00001A6E">
      <w:r>
        <w:t>3 – Seleção de produtos disponíveis para unidade</w:t>
      </w:r>
    </w:p>
    <w:p w14:paraId="40F07BF0" w14:textId="1C4ECAB1" w:rsidR="00001A6E" w:rsidRDefault="00001A6E">
      <w:r w:rsidRPr="00001A6E">
        <w:rPr>
          <w:noProof/>
        </w:rPr>
        <w:lastRenderedPageBreak/>
        <w:drawing>
          <wp:inline distT="0" distB="0" distL="0" distR="0" wp14:anchorId="15C2B70E" wp14:editId="21F4C77B">
            <wp:extent cx="6548120" cy="2805430"/>
            <wp:effectExtent l="0" t="0" r="508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8704" w14:textId="77777777" w:rsidR="00001A6E" w:rsidRDefault="00001A6E"/>
    <w:p w14:paraId="2319E139" w14:textId="464A4BE3" w:rsidR="00001A6E" w:rsidRDefault="00001A6E">
      <w:r>
        <w:t xml:space="preserve">4 – </w:t>
      </w:r>
      <w:r w:rsidR="00FF43E5">
        <w:t>R</w:t>
      </w:r>
      <w:r w:rsidR="00FF43E5" w:rsidRPr="00FF43E5">
        <w:t>evisão dos itens selecionados, quantidades e valor total antes da confirmação.</w:t>
      </w:r>
    </w:p>
    <w:p w14:paraId="02A926FB" w14:textId="77777777" w:rsidR="00001A6E" w:rsidRDefault="00001A6E"/>
    <w:p w14:paraId="23DA2EA5" w14:textId="597CECC2" w:rsidR="00FF43E5" w:rsidRDefault="00FF43E5">
      <w:r w:rsidRPr="00FF43E5">
        <w:rPr>
          <w:noProof/>
        </w:rPr>
        <w:drawing>
          <wp:inline distT="0" distB="0" distL="0" distR="0" wp14:anchorId="59BED82F" wp14:editId="0485E2AA">
            <wp:extent cx="6548120" cy="2334895"/>
            <wp:effectExtent l="0" t="0" r="5080" b="82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3E73" w14:textId="77777777" w:rsidR="00AA4D99" w:rsidRDefault="00AA4D99"/>
    <w:p w14:paraId="395D2953" w14:textId="19056EBF" w:rsidR="00FF43E5" w:rsidRDefault="00FF43E5">
      <w:r>
        <w:t>5 - P</w:t>
      </w:r>
      <w:r w:rsidRPr="00FF43E5">
        <w:t>edido confirmado e o status final apresentado ao usuário.</w:t>
      </w:r>
    </w:p>
    <w:p w14:paraId="4A85D2E4" w14:textId="42AE491F" w:rsidR="00FF43E5" w:rsidRDefault="00FF43E5">
      <w:r w:rsidRPr="00FF43E5">
        <w:rPr>
          <w:noProof/>
        </w:rPr>
        <w:drawing>
          <wp:inline distT="0" distB="0" distL="0" distR="0" wp14:anchorId="33381051" wp14:editId="335F3F12">
            <wp:extent cx="6548120" cy="2061210"/>
            <wp:effectExtent l="0" t="0" r="508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F0E3" w14:textId="59D19CE5" w:rsidR="00AA4D99" w:rsidRPr="00E80ADE" w:rsidRDefault="00FF43E5">
      <w:pPr>
        <w:rPr>
          <w:b/>
          <w:bCs/>
        </w:rPr>
      </w:pPr>
      <w:r w:rsidRPr="00E80ADE">
        <w:rPr>
          <w:b/>
          <w:bCs/>
        </w:rPr>
        <w:lastRenderedPageBreak/>
        <w:t>Mobile:</w:t>
      </w:r>
    </w:p>
    <w:p w14:paraId="59B366FB" w14:textId="77777777" w:rsidR="00FF43E5" w:rsidRDefault="00FF43E5" w:rsidP="00FF43E5">
      <w:r w:rsidRPr="00FF43E5">
        <w:t>1 - Seleção de unidade:</w:t>
      </w:r>
    </w:p>
    <w:p w14:paraId="5FD0FEA2" w14:textId="197BDA08" w:rsidR="00AA4D99" w:rsidRPr="00AA4D99" w:rsidRDefault="00AA4D99" w:rsidP="00AA4D99">
      <w:r w:rsidRPr="00AA4D99">
        <w:rPr>
          <w:noProof/>
        </w:rPr>
        <w:drawing>
          <wp:inline distT="0" distB="0" distL="0" distR="0" wp14:anchorId="77A3BE85" wp14:editId="3BE08DF1">
            <wp:extent cx="1590224" cy="353377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4" cy="355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62EE" w14:textId="77777777" w:rsidR="00AA4D99" w:rsidRPr="00FF43E5" w:rsidRDefault="00AA4D99" w:rsidP="00FF43E5"/>
    <w:p w14:paraId="5EBD4293" w14:textId="727DBE58" w:rsidR="00FF43E5" w:rsidRDefault="00FF43E5" w:rsidP="00FF43E5">
      <w:r w:rsidRPr="00FF43E5">
        <w:t>2 - Cardápio da unidade selecionada</w:t>
      </w:r>
      <w:r>
        <w:t>:</w:t>
      </w:r>
    </w:p>
    <w:p w14:paraId="37E1A7BB" w14:textId="6EC81194" w:rsidR="00AA4D99" w:rsidRPr="00AA4D99" w:rsidRDefault="00AA4D99" w:rsidP="00AA4D99">
      <w:r w:rsidRPr="00AA4D99">
        <w:rPr>
          <w:noProof/>
        </w:rPr>
        <w:drawing>
          <wp:inline distT="0" distB="0" distL="0" distR="0" wp14:anchorId="70F66731" wp14:editId="0AF64D0A">
            <wp:extent cx="1611659" cy="3581400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787" cy="36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6429" w14:textId="77777777" w:rsidR="00AA4D99" w:rsidRPr="00FF43E5" w:rsidRDefault="00AA4D99" w:rsidP="00FF43E5"/>
    <w:p w14:paraId="414BCBAB" w14:textId="0B969F84" w:rsidR="00AA4D99" w:rsidRPr="00FF43E5" w:rsidRDefault="00AA4D99" w:rsidP="00AA4D99">
      <w:r>
        <w:t>3</w:t>
      </w:r>
      <w:r w:rsidRPr="00FF43E5">
        <w:t xml:space="preserve"> – Revisão dos itens selecionados, quantidades e valor total antes da confirmação</w:t>
      </w:r>
      <w:r>
        <w:t>:</w:t>
      </w:r>
    </w:p>
    <w:p w14:paraId="08CA400A" w14:textId="71CE5202" w:rsidR="00AA4D99" w:rsidRPr="00AA4D99" w:rsidRDefault="00AA4D99" w:rsidP="00AA4D99">
      <w:r w:rsidRPr="00AA4D99">
        <w:rPr>
          <w:noProof/>
        </w:rPr>
        <w:lastRenderedPageBreak/>
        <w:drawing>
          <wp:inline distT="0" distB="0" distL="0" distR="0" wp14:anchorId="66D8087B" wp14:editId="4487A631">
            <wp:extent cx="1685925" cy="3746439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38" cy="375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665A" w14:textId="77777777" w:rsidR="00AA4D99" w:rsidRPr="00FF43E5" w:rsidRDefault="00AA4D99" w:rsidP="00FF43E5"/>
    <w:p w14:paraId="2588709B" w14:textId="37E2BBD6" w:rsidR="00FF43E5" w:rsidRPr="00FF43E5" w:rsidRDefault="00AA4D99" w:rsidP="00FF43E5">
      <w:r>
        <w:t>4</w:t>
      </w:r>
      <w:r w:rsidR="00FF43E5" w:rsidRPr="00FF43E5">
        <w:t xml:space="preserve"> - Pedido confirmado e o status final apresentado ao usuário</w:t>
      </w:r>
      <w:r w:rsidR="00FF43E5">
        <w:t>:</w:t>
      </w:r>
    </w:p>
    <w:p w14:paraId="08354E1C" w14:textId="19E2C5D3" w:rsidR="00FF43E5" w:rsidRDefault="00AA4D99">
      <w:r w:rsidRPr="00AA4D99">
        <w:rPr>
          <w:noProof/>
        </w:rPr>
        <w:drawing>
          <wp:inline distT="0" distB="0" distL="0" distR="0" wp14:anchorId="1B02A76A" wp14:editId="019DB0B5">
            <wp:extent cx="1680237" cy="37338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330" cy="37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C872" w14:textId="77777777" w:rsidR="00FF43E5" w:rsidRPr="00452081" w:rsidRDefault="00FF43E5"/>
    <w:p w14:paraId="2EF64E8C" w14:textId="77777777" w:rsidR="00F20634" w:rsidRDefault="0026420B" w:rsidP="00FD13EF">
      <w:pPr>
        <w:pStyle w:val="Ttulo4"/>
      </w:pPr>
      <w:bookmarkStart w:id="80" w:name="_Toc230355751"/>
      <w:r>
        <w:lastRenderedPageBreak/>
        <w:t>EV-006 - Pagamento negado</w:t>
      </w:r>
      <w:bookmarkEnd w:id="8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46B07F1D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A301DE3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2F75CD0" w14:textId="66F7401B" w:rsidR="00F20634" w:rsidRDefault="00D62C48">
            <w:r w:rsidRPr="00D62C48">
              <w:rPr>
                <w:sz w:val="17"/>
              </w:rPr>
              <w:t>CT-02 — Pagamento negado</w:t>
            </w:r>
          </w:p>
        </w:tc>
      </w:tr>
      <w:tr w:rsidR="00F20634" w14:paraId="37AA3FB8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C09566B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D4553BD" w14:textId="22A76E10" w:rsidR="00F20634" w:rsidRDefault="00D62C48">
            <w:r w:rsidRPr="00D62C48">
              <w:rPr>
                <w:sz w:val="17"/>
              </w:rPr>
              <w:t>RF-09, RF-10, RF-12 / CA-08</w:t>
            </w:r>
          </w:p>
        </w:tc>
      </w:tr>
      <w:tr w:rsidR="00F20634" w14:paraId="698A2791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95B4951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18693D" w14:textId="7505947B" w:rsidR="00F20634" w:rsidRDefault="00D62C48">
            <w:r w:rsidRPr="00D62C48">
              <w:rPr>
                <w:sz w:val="17"/>
              </w:rPr>
              <w:t>Pedido válido não deve ser confirmado quando o pagamento simulado retornar NEGADO</w:t>
            </w:r>
          </w:p>
        </w:tc>
      </w:tr>
      <w:tr w:rsidR="00F20634" w14:paraId="7367071E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41CE0C8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2E84335" w14:textId="11D9A685" w:rsidR="00F20634" w:rsidRDefault="00D62C48">
            <w:r w:rsidRPr="00D62C48">
              <w:rPr>
                <w:sz w:val="17"/>
              </w:rPr>
              <w:t>O sistema exibiu mensagem de pagamento negado e manteve o pedido sem confirmação</w:t>
            </w:r>
          </w:p>
        </w:tc>
      </w:tr>
      <w:tr w:rsidR="00F20634" w14:paraId="40509CD1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288F2F2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ADD213A" w14:textId="1C303AA8" w:rsidR="00F20634" w:rsidRDefault="00D62C48">
            <w:r w:rsidRPr="00D62C48">
              <w:rPr>
                <w:sz w:val="17"/>
              </w:rPr>
              <w:t>Aprovado</w:t>
            </w:r>
          </w:p>
        </w:tc>
      </w:tr>
    </w:tbl>
    <w:p w14:paraId="73BEEA67" w14:textId="77777777" w:rsidR="00D62C48" w:rsidRDefault="00D62C48"/>
    <w:p w14:paraId="198267B2" w14:textId="1EF1BE74" w:rsidR="00D62C48" w:rsidRDefault="00D62C48">
      <w:r>
        <w:t>T</w:t>
      </w:r>
      <w:r w:rsidRPr="00D62C48">
        <w:t>ratamento do cenário de pagamento negado. Mesmo com um pedido válido, o sistema não confirma a retirada quando o serviço de pagamento simulado retorna negativa, exibindo uma mensagem compreensível ao usuário e mantendo o status coerente com o resultado do pagamento.</w:t>
      </w:r>
    </w:p>
    <w:p w14:paraId="01785488" w14:textId="77777777" w:rsidR="00D62C48" w:rsidRDefault="00D62C48"/>
    <w:p w14:paraId="124B1B18" w14:textId="749BDC58" w:rsidR="00F20634" w:rsidRPr="00452081" w:rsidRDefault="00D62C48">
      <w:r w:rsidRPr="00D62C48">
        <w:rPr>
          <w:noProof/>
        </w:rPr>
        <w:drawing>
          <wp:inline distT="0" distB="0" distL="0" distR="0" wp14:anchorId="1A6118A7" wp14:editId="3FEA7847">
            <wp:extent cx="6548120" cy="2685415"/>
            <wp:effectExtent l="0" t="0" r="508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30FF" w14:textId="77777777" w:rsidR="00F20634" w:rsidRPr="00452081" w:rsidRDefault="0026420B" w:rsidP="00FD13EF">
      <w:pPr>
        <w:pStyle w:val="Ttulo4"/>
      </w:pPr>
      <w:bookmarkStart w:id="81" w:name="_Toc230355752"/>
      <w:r w:rsidRPr="00452081">
        <w:t>EV-007 - Falha de pagamento com rastreio</w:t>
      </w:r>
      <w:bookmarkEnd w:id="8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0528FE96" w14:textId="77777777" w:rsidTr="00D62C48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3739934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4C92F51" w14:textId="2628CC90" w:rsidR="00F20634" w:rsidRDefault="00D62C48">
            <w:r w:rsidRPr="00D62C48">
              <w:rPr>
                <w:sz w:val="17"/>
              </w:rPr>
              <w:t>CT-03 — Falha de pagamento</w:t>
            </w:r>
          </w:p>
        </w:tc>
      </w:tr>
      <w:tr w:rsidR="00F20634" w14:paraId="1261BD14" w14:textId="77777777" w:rsidTr="00D62C48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0BB70E6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1E6E812" w14:textId="10E8110B" w:rsidR="00F20634" w:rsidRDefault="00D62C48">
            <w:r w:rsidRPr="00D62C48">
              <w:rPr>
                <w:sz w:val="17"/>
              </w:rPr>
              <w:t>RF-10, RF-13, RF-15 / RQ-08 / CA-09</w:t>
            </w:r>
          </w:p>
        </w:tc>
      </w:tr>
      <w:tr w:rsidR="00F20634" w14:paraId="39B232BB" w14:textId="77777777" w:rsidTr="00D62C48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A9F6722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0445D0A" w14:textId="392DC7DA" w:rsidR="00F20634" w:rsidRDefault="00D62C48">
            <w:r w:rsidRPr="00D62C48">
              <w:rPr>
                <w:sz w:val="17"/>
              </w:rPr>
              <w:t>O sistema deve tratar falha de pagamento sem quebrar a aplicação, exibir mensagem clara e registrar rastreio ou auditoria</w:t>
            </w:r>
          </w:p>
        </w:tc>
      </w:tr>
      <w:tr w:rsidR="00F20634" w14:paraId="03016BF8" w14:textId="77777777" w:rsidTr="00D62C48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4511192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1BB527" w14:textId="3330DE59" w:rsidR="00F20634" w:rsidRDefault="00D62C48">
            <w:r w:rsidRPr="00D62C48">
              <w:rPr>
                <w:sz w:val="17"/>
              </w:rPr>
              <w:t>Falha de pagamento tratada, pedido não confirmado e evento/log registrado para rastreabilidade</w:t>
            </w:r>
          </w:p>
        </w:tc>
      </w:tr>
      <w:tr w:rsidR="00F20634" w14:paraId="33AEAE95" w14:textId="77777777" w:rsidTr="00D62C48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897B18E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E8371BA" w14:textId="6F5884B9" w:rsidR="00F20634" w:rsidRDefault="00D62C48">
            <w:r w:rsidRPr="00D62C48">
              <w:rPr>
                <w:sz w:val="17"/>
              </w:rPr>
              <w:t>Aprovado</w:t>
            </w:r>
          </w:p>
        </w:tc>
      </w:tr>
    </w:tbl>
    <w:p w14:paraId="469FF5C8" w14:textId="77777777" w:rsidR="00D62C48" w:rsidRDefault="00D62C48"/>
    <w:p w14:paraId="41AD0214" w14:textId="06F8110E" w:rsidR="00F20634" w:rsidRPr="00452081" w:rsidRDefault="00D62C48">
      <w:r>
        <w:t>T</w:t>
      </w:r>
      <w:r w:rsidRPr="00D62C48">
        <w:t xml:space="preserve">ratamento de falha no pagamento simulado. O </w:t>
      </w:r>
      <w:proofErr w:type="gramStart"/>
      <w:r w:rsidRPr="00D62C48">
        <w:t xml:space="preserve">cenário </w:t>
      </w:r>
      <w:r w:rsidR="00A51171" w:rsidRPr="00D62C48">
        <w:t>válida</w:t>
      </w:r>
      <w:proofErr w:type="gramEnd"/>
      <w:r w:rsidRPr="00D62C48">
        <w:t xml:space="preserve"> a resiliência do fluxo quando o serviço externo de pagamento apresenta erro, garantindo que o sistema não confirme indevidamente o pedido, informe o </w:t>
      </w:r>
      <w:r w:rsidRPr="00D62C48">
        <w:lastRenderedPageBreak/>
        <w:t>usuário de forma clara e registre rastreio para análise posterior.</w:t>
      </w:r>
      <w:r w:rsidRPr="00D62C48">
        <w:rPr>
          <w:noProof/>
        </w:rPr>
        <w:drawing>
          <wp:inline distT="0" distB="0" distL="0" distR="0" wp14:anchorId="3E0DB195" wp14:editId="4B25659D">
            <wp:extent cx="6548120" cy="2968625"/>
            <wp:effectExtent l="0" t="0" r="508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A3F7" w14:textId="77777777" w:rsidR="00F20634" w:rsidRDefault="0026420B" w:rsidP="00FD13EF">
      <w:pPr>
        <w:pStyle w:val="Ttulo4"/>
      </w:pPr>
      <w:bookmarkStart w:id="82" w:name="_Toc230355753"/>
      <w:r>
        <w:t>EV-008 - Produto indisponível na unidade</w:t>
      </w:r>
      <w:bookmarkEnd w:id="8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5479B0C0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5E00763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E880D79" w14:textId="6435B7BD" w:rsidR="00F20634" w:rsidRDefault="00CB3D96">
            <w:r w:rsidRPr="00CB3D96">
              <w:rPr>
                <w:sz w:val="17"/>
              </w:rPr>
              <w:t>CT-04 — Produto indisponível</w:t>
            </w:r>
          </w:p>
        </w:tc>
      </w:tr>
      <w:tr w:rsidR="00F20634" w14:paraId="73D838A2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B7E8EC3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137C6F4" w14:textId="5B07AA8F" w:rsidR="00F20634" w:rsidRDefault="00CB3D96">
            <w:r w:rsidRPr="00CB3D96">
              <w:rPr>
                <w:sz w:val="17"/>
              </w:rPr>
              <w:t>RF-02, RF-05 / RN-02 / CA-03 / RQ-04</w:t>
            </w:r>
          </w:p>
        </w:tc>
      </w:tr>
      <w:tr w:rsidR="00F20634" w14:paraId="5639C7B2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9018F52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BE408FD" w14:textId="53844704" w:rsidR="00F20634" w:rsidRDefault="00CB3D96">
            <w:r w:rsidRPr="00CB3D96">
              <w:rPr>
                <w:sz w:val="17"/>
              </w:rPr>
              <w:t>O sistema deve rejeitar pedido contendo produto indisponível para a unidade selecionada</w:t>
            </w:r>
          </w:p>
        </w:tc>
      </w:tr>
      <w:tr w:rsidR="00F20634" w14:paraId="70EC71F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1AEE630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DC16FD8" w14:textId="1017317C" w:rsidR="00F20634" w:rsidRDefault="00CB3D96">
            <w:r w:rsidRPr="00CB3D96">
              <w:rPr>
                <w:sz w:val="17"/>
              </w:rPr>
              <w:t>Pedido recusado com mensagem de erro informando indisponibilidade do produto</w:t>
            </w:r>
          </w:p>
        </w:tc>
      </w:tr>
      <w:tr w:rsidR="00F20634" w14:paraId="4170A3EA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9DDAA16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7D2EA3C" w14:textId="39F82CD7" w:rsidR="00F20634" w:rsidRDefault="00CB3D96">
            <w:r w:rsidRPr="00CB3D96">
              <w:rPr>
                <w:sz w:val="17"/>
              </w:rPr>
              <w:t>Aprovado</w:t>
            </w:r>
          </w:p>
        </w:tc>
      </w:tr>
    </w:tbl>
    <w:p w14:paraId="643A3F36" w14:textId="77777777" w:rsidR="00CB3D96" w:rsidRDefault="00CB3D96" w:rsidP="00CB3D96"/>
    <w:p w14:paraId="7355593B" w14:textId="44D0E694" w:rsidR="00CB3D96" w:rsidRPr="00CB3D96" w:rsidRDefault="00CB3D96" w:rsidP="00CB3D96">
      <w:pPr>
        <w:rPr>
          <w:noProof/>
        </w:rPr>
      </w:pPr>
      <w:r w:rsidRPr="00CB3D96">
        <w:rPr>
          <w:noProof/>
        </w:rPr>
        <w:t>Unidades</w:t>
      </w:r>
      <w:r>
        <w:rPr>
          <w:noProof/>
        </w:rPr>
        <w:t>:</w:t>
      </w:r>
    </w:p>
    <w:p w14:paraId="4541CFB1" w14:textId="26693C67" w:rsidR="00CB3D96" w:rsidRPr="00543B74" w:rsidRDefault="00CB3D96" w:rsidP="00D62C48">
      <w:pPr>
        <w:rPr>
          <w:b/>
          <w:bCs/>
          <w:noProof/>
        </w:rPr>
      </w:pPr>
      <w:r w:rsidRPr="00CB3D96">
        <w:rPr>
          <w:b/>
          <w:bCs/>
          <w:noProof/>
        </w:rPr>
        <w:t>Salvador Shopping</w:t>
      </w:r>
    </w:p>
    <w:p w14:paraId="326B5E34" w14:textId="240144EA" w:rsidR="00F20634" w:rsidRDefault="00D62C48" w:rsidP="00D62C48">
      <w:r w:rsidRPr="00D62C48">
        <w:rPr>
          <w:noProof/>
        </w:rPr>
        <w:drawing>
          <wp:inline distT="0" distB="0" distL="0" distR="0" wp14:anchorId="10A74DAD" wp14:editId="71B76742">
            <wp:extent cx="6548120" cy="2849245"/>
            <wp:effectExtent l="0" t="0" r="508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CC6" w14:textId="77777777" w:rsidR="00CB3D96" w:rsidRDefault="00CB3D96" w:rsidP="00D62C48"/>
    <w:p w14:paraId="37FBA897" w14:textId="77777777" w:rsidR="00CB3D96" w:rsidRPr="00CB3D96" w:rsidRDefault="00CB3D96" w:rsidP="00CB3D96">
      <w:pPr>
        <w:rPr>
          <w:b/>
          <w:bCs/>
        </w:rPr>
      </w:pPr>
      <w:r w:rsidRPr="00CB3D96">
        <w:rPr>
          <w:b/>
          <w:bCs/>
        </w:rPr>
        <w:lastRenderedPageBreak/>
        <w:t>Recife Centro</w:t>
      </w:r>
    </w:p>
    <w:p w14:paraId="486E7758" w14:textId="1F9D6A12" w:rsidR="00CB3D96" w:rsidRPr="00452081" w:rsidRDefault="00CB3D96" w:rsidP="00D62C48">
      <w:r w:rsidRPr="00CB3D96">
        <w:rPr>
          <w:noProof/>
        </w:rPr>
        <w:drawing>
          <wp:inline distT="0" distB="0" distL="0" distR="0" wp14:anchorId="74FAEC48" wp14:editId="5F1BB3E3">
            <wp:extent cx="6548120" cy="3213735"/>
            <wp:effectExtent l="0" t="0" r="508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0FD" w14:textId="77777777" w:rsidR="00F20634" w:rsidRDefault="0026420B" w:rsidP="00FD13EF">
      <w:pPr>
        <w:pStyle w:val="Ttulo4"/>
      </w:pPr>
      <w:bookmarkStart w:id="83" w:name="_Toc230355754"/>
      <w:r>
        <w:t>EV-009 - Validações negativas de pedido</w:t>
      </w:r>
      <w:bookmarkEnd w:id="8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78208EF7" w14:textId="77777777" w:rsidTr="00CB3D9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D3D8A6A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CF402EA" w14:textId="243EE211" w:rsidR="00F20634" w:rsidRDefault="00CB3D96">
            <w:r w:rsidRPr="00CB3D96">
              <w:rPr>
                <w:sz w:val="17"/>
              </w:rPr>
              <w:t>CT-05 — Pedido vazio / CT-06 — Quantidade inválida</w:t>
            </w:r>
          </w:p>
        </w:tc>
      </w:tr>
      <w:tr w:rsidR="00F20634" w14:paraId="776F405E" w14:textId="77777777" w:rsidTr="00CB3D9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4199045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3C06854" w14:textId="0E6E6383" w:rsidR="00F20634" w:rsidRDefault="00CB3D96">
            <w:r w:rsidRPr="00CB3D96">
              <w:rPr>
                <w:sz w:val="17"/>
              </w:rPr>
              <w:t>RF-06 / RN-03 / RN-04 / CA-04 / CA-05</w:t>
            </w:r>
          </w:p>
        </w:tc>
      </w:tr>
      <w:tr w:rsidR="00F20634" w14:paraId="2749D2F3" w14:textId="77777777" w:rsidTr="00CB3D9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2055EE6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3163DB3" w14:textId="1BFF0F2B" w:rsidR="00F20634" w:rsidRDefault="00CB3D96">
            <w:r w:rsidRPr="00CB3D96">
              <w:rPr>
                <w:sz w:val="17"/>
              </w:rPr>
              <w:t>O sistema deve rejeitar pedidos sem itens ou com quantidades inválidas</w:t>
            </w:r>
          </w:p>
        </w:tc>
      </w:tr>
      <w:tr w:rsidR="00F20634" w14:paraId="357E9D76" w14:textId="77777777" w:rsidTr="00CB3D9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62E735E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0CB4BD" w14:textId="112C5D51" w:rsidR="00F20634" w:rsidRDefault="00CB3D96">
            <w:r w:rsidRPr="00CB3D96">
              <w:rPr>
                <w:sz w:val="17"/>
              </w:rPr>
              <w:t>Pedidos inválidos foram recusados com retorno de erro e mensagem de validação</w:t>
            </w:r>
            <w:r>
              <w:rPr>
                <w:sz w:val="17"/>
              </w:rPr>
              <w:t>.</w:t>
            </w:r>
          </w:p>
        </w:tc>
      </w:tr>
      <w:tr w:rsidR="00F20634" w14:paraId="169C412E" w14:textId="77777777" w:rsidTr="00CB3D96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56B99CC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BF81076" w14:textId="008F8435" w:rsidR="00F20634" w:rsidRDefault="00CB3D96">
            <w:r w:rsidRPr="00CB3D96">
              <w:rPr>
                <w:sz w:val="17"/>
              </w:rPr>
              <w:t>Aprovado</w:t>
            </w:r>
          </w:p>
        </w:tc>
      </w:tr>
    </w:tbl>
    <w:p w14:paraId="61399AC8" w14:textId="77777777" w:rsidR="00CB3D96" w:rsidRDefault="00CB3D96"/>
    <w:p w14:paraId="037D520A" w14:textId="79F3C5B1" w:rsidR="00F20634" w:rsidRDefault="00CB3D96">
      <w:pPr>
        <w:rPr>
          <w:b/>
          <w:bCs/>
        </w:rPr>
      </w:pPr>
      <w:r w:rsidRPr="00CB3D96">
        <w:rPr>
          <w:b/>
          <w:bCs/>
        </w:rPr>
        <w:t>Pedido vazio</w:t>
      </w:r>
      <w:r>
        <w:rPr>
          <w:b/>
          <w:bCs/>
        </w:rPr>
        <w:t>:</w:t>
      </w:r>
    </w:p>
    <w:p w14:paraId="03E6919A" w14:textId="4869FA7F" w:rsidR="00543B74" w:rsidRPr="00543B74" w:rsidRDefault="00543B74">
      <w:r w:rsidRPr="00543B74">
        <w:t>Evidência de que o sistema rejeita a criação de pedido sem itens, impedindo a abertura de pedido inválido.</w:t>
      </w:r>
    </w:p>
    <w:p w14:paraId="0820878D" w14:textId="00ACEEE2" w:rsidR="00CB3D96" w:rsidRDefault="00543B74">
      <w:pPr>
        <w:rPr>
          <w:b/>
          <w:bCs/>
        </w:rPr>
      </w:pPr>
      <w:r w:rsidRPr="00543B74">
        <w:rPr>
          <w:b/>
          <w:bCs/>
          <w:noProof/>
        </w:rPr>
        <w:drawing>
          <wp:inline distT="0" distB="0" distL="0" distR="0" wp14:anchorId="0554FBE4" wp14:editId="5B9C5A96">
            <wp:extent cx="6548120" cy="2549525"/>
            <wp:effectExtent l="0" t="0" r="508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35FE" w14:textId="20409D48" w:rsidR="00CB3D96" w:rsidRDefault="00CB3D96">
      <w:pPr>
        <w:rPr>
          <w:b/>
          <w:bCs/>
        </w:rPr>
      </w:pPr>
      <w:r w:rsidRPr="00CB3D96">
        <w:rPr>
          <w:b/>
          <w:bCs/>
        </w:rPr>
        <w:t>Quantidade inválida</w:t>
      </w:r>
      <w:r>
        <w:rPr>
          <w:b/>
          <w:bCs/>
        </w:rPr>
        <w:t>:</w:t>
      </w:r>
    </w:p>
    <w:p w14:paraId="49C06764" w14:textId="6D0C4CBE" w:rsidR="00543B74" w:rsidRPr="00543B74" w:rsidRDefault="00543B74">
      <w:r w:rsidRPr="00543B74">
        <w:lastRenderedPageBreak/>
        <w:t>Evidência de que o sistema rejeita itens com quantidade zero ou negativa.</w:t>
      </w:r>
    </w:p>
    <w:p w14:paraId="2876F53A" w14:textId="76AA73A1" w:rsidR="00543B74" w:rsidRDefault="00543B74">
      <w:pPr>
        <w:rPr>
          <w:b/>
          <w:bCs/>
        </w:rPr>
      </w:pPr>
      <w:r w:rsidRPr="00543B74">
        <w:rPr>
          <w:b/>
          <w:bCs/>
          <w:noProof/>
        </w:rPr>
        <w:drawing>
          <wp:inline distT="0" distB="0" distL="0" distR="0" wp14:anchorId="428BC9D5" wp14:editId="29A0AEA4">
            <wp:extent cx="6548120" cy="2593340"/>
            <wp:effectExtent l="0" t="0" r="508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3C1" w14:textId="77777777" w:rsidR="00F20634" w:rsidRPr="00452081" w:rsidRDefault="00F20634"/>
    <w:p w14:paraId="0FDCAFC5" w14:textId="77777777" w:rsidR="00F20634" w:rsidRDefault="0026420B" w:rsidP="00FD13EF">
      <w:pPr>
        <w:pStyle w:val="Ttulo4"/>
      </w:pPr>
      <w:bookmarkStart w:id="84" w:name="_Toc230355755"/>
      <w:r>
        <w:t>EV-010 - Testes unitários/</w:t>
      </w:r>
      <w:proofErr w:type="spellStart"/>
      <w:r>
        <w:t>backend</w:t>
      </w:r>
      <w:bookmarkEnd w:id="84"/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01C068AF" w14:textId="77777777" w:rsidTr="00AB55EC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204FC513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F483FB2" w14:textId="1D8A2291" w:rsidR="00F20634" w:rsidRDefault="00AB55EC">
            <w:r w:rsidRPr="00AB55EC">
              <w:rPr>
                <w:sz w:val="17"/>
              </w:rPr>
              <w:t xml:space="preserve">Testes automatizados de </w:t>
            </w:r>
            <w:proofErr w:type="spellStart"/>
            <w:r w:rsidRPr="00AB55EC">
              <w:rPr>
                <w:sz w:val="17"/>
              </w:rPr>
              <w:t>backend</w:t>
            </w:r>
            <w:proofErr w:type="spellEnd"/>
          </w:p>
        </w:tc>
      </w:tr>
      <w:tr w:rsidR="00F20634" w14:paraId="0E67B7E5" w14:textId="77777777" w:rsidTr="00AB55EC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D7CACF5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304135D" w14:textId="11954C1C" w:rsidR="00F20634" w:rsidRDefault="00AB55EC">
            <w:r w:rsidRPr="00AB55EC">
              <w:rPr>
                <w:sz w:val="17"/>
              </w:rPr>
              <w:t>RNF-10 — Manutenibilidade / RQ-03 — Confiabilidade / RF-06 / RF-09 a RF-13</w:t>
            </w:r>
          </w:p>
        </w:tc>
      </w:tr>
      <w:tr w:rsidR="00F20634" w14:paraId="73FB1264" w14:textId="77777777" w:rsidTr="00AB55EC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C068F41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2B279E4" w14:textId="16D6EB96" w:rsidR="00F20634" w:rsidRDefault="00AB55EC">
            <w:r w:rsidRPr="00AB55EC">
              <w:rPr>
                <w:sz w:val="17"/>
              </w:rPr>
              <w:t xml:space="preserve">Suíte de testes </w:t>
            </w:r>
            <w:proofErr w:type="spellStart"/>
            <w:r w:rsidRPr="00AB55EC">
              <w:rPr>
                <w:sz w:val="17"/>
              </w:rPr>
              <w:t>backend</w:t>
            </w:r>
            <w:proofErr w:type="spellEnd"/>
            <w:r w:rsidRPr="00AB55EC">
              <w:rPr>
                <w:sz w:val="17"/>
              </w:rPr>
              <w:t xml:space="preserve"> executada com sucesso, validando regras críticas e integrações da API</w:t>
            </w:r>
          </w:p>
        </w:tc>
      </w:tr>
      <w:tr w:rsidR="00F20634" w14:paraId="397216DB" w14:textId="77777777" w:rsidTr="00AB55EC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1FD7C1F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48F530D" w14:textId="5AD41DFA" w:rsidR="00F20634" w:rsidRDefault="00AB55EC">
            <w:r w:rsidRPr="00AB55EC">
              <w:rPr>
                <w:sz w:val="17"/>
              </w:rPr>
              <w:t xml:space="preserve">15 testes executados e aprovados com </w:t>
            </w:r>
            <w:proofErr w:type="spellStart"/>
            <w:r w:rsidRPr="00AB55EC">
              <w:rPr>
                <w:sz w:val="17"/>
              </w:rPr>
              <w:t>pytest</w:t>
            </w:r>
            <w:proofErr w:type="spellEnd"/>
          </w:p>
        </w:tc>
      </w:tr>
      <w:tr w:rsidR="00F20634" w14:paraId="397E733E" w14:textId="77777777" w:rsidTr="00AB55EC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8E3A726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090439C" w14:textId="46FA0781" w:rsidR="00F20634" w:rsidRDefault="00AB55EC">
            <w:r w:rsidRPr="00AB55EC">
              <w:rPr>
                <w:sz w:val="17"/>
              </w:rPr>
              <w:t>Aprovado</w:t>
            </w:r>
          </w:p>
        </w:tc>
      </w:tr>
    </w:tbl>
    <w:p w14:paraId="330904B0" w14:textId="77777777" w:rsidR="00AB55EC" w:rsidRDefault="00AB55EC"/>
    <w:p w14:paraId="7EC375AA" w14:textId="77777777" w:rsidR="00AB55EC" w:rsidRDefault="00AB55EC">
      <w:r>
        <w:t>E</w:t>
      </w:r>
      <w:r w:rsidRPr="00AB55EC">
        <w:t xml:space="preserve">xecução da suíte automatizada do </w:t>
      </w:r>
      <w:proofErr w:type="spellStart"/>
      <w:r w:rsidRPr="00AB55EC">
        <w:t>backend</w:t>
      </w:r>
      <w:proofErr w:type="spellEnd"/>
      <w:r w:rsidRPr="00AB55EC">
        <w:t xml:space="preserve"> com </w:t>
      </w:r>
      <w:proofErr w:type="spellStart"/>
      <w:r w:rsidRPr="00AB55EC">
        <w:t>pytest</w:t>
      </w:r>
      <w:proofErr w:type="spellEnd"/>
      <w:r w:rsidRPr="00AB55EC">
        <w:t>. Foram executados testes de integração e testes unitários cobrindo catálogo, pedidos, fronteiras entre módulos e serviço de pagamento simulado.</w:t>
      </w:r>
    </w:p>
    <w:p w14:paraId="295637D9" w14:textId="7C059F76" w:rsidR="00F20634" w:rsidRPr="00452081" w:rsidRDefault="00AB55EC">
      <w:r w:rsidRPr="00AB55EC">
        <w:rPr>
          <w:noProof/>
        </w:rPr>
        <w:drawing>
          <wp:inline distT="0" distB="0" distL="0" distR="0" wp14:anchorId="743308B5" wp14:editId="0B4B0459">
            <wp:extent cx="6548120" cy="2044700"/>
            <wp:effectExtent l="0" t="0" r="508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381A" w14:textId="77777777" w:rsidR="00F20634" w:rsidRDefault="0026420B" w:rsidP="00FD13EF">
      <w:pPr>
        <w:pStyle w:val="Ttulo4"/>
      </w:pPr>
      <w:bookmarkStart w:id="85" w:name="_Toc230355756"/>
      <w:r>
        <w:t>EV-011 - Cobertura de testes</w:t>
      </w:r>
      <w:bookmarkEnd w:id="8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71C7C0DC" w14:textId="77777777" w:rsidTr="00460794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5DA2718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D1AA20E" w14:textId="4F928003" w:rsidR="00F20634" w:rsidRDefault="00460794">
            <w:r w:rsidRPr="00460794">
              <w:rPr>
                <w:sz w:val="17"/>
              </w:rPr>
              <w:t>Cobertura de testes automatizados</w:t>
            </w:r>
          </w:p>
        </w:tc>
      </w:tr>
      <w:tr w:rsidR="00F20634" w14:paraId="1788D375" w14:textId="77777777" w:rsidTr="00460794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73EA698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989D3A2" w14:textId="035BC334" w:rsidR="00F20634" w:rsidRDefault="00460794">
            <w:r w:rsidRPr="00460794">
              <w:rPr>
                <w:sz w:val="17"/>
              </w:rPr>
              <w:t>RQ-03 — Confiabilidade / RNF-10 — Manutenibilidade</w:t>
            </w:r>
          </w:p>
        </w:tc>
      </w:tr>
      <w:tr w:rsidR="00F20634" w14:paraId="108B9A0B" w14:textId="77777777" w:rsidTr="00460794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724EEAA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EE4F4AE" w14:textId="116B646F" w:rsidR="00F20634" w:rsidRDefault="00460794">
            <w:r w:rsidRPr="00460794">
              <w:rPr>
                <w:sz w:val="17"/>
              </w:rPr>
              <w:t xml:space="preserve">Cobertura mínima de 80% nas regras críticas do </w:t>
            </w:r>
            <w:proofErr w:type="spellStart"/>
            <w:r w:rsidRPr="00460794">
              <w:rPr>
                <w:sz w:val="17"/>
              </w:rPr>
              <w:t>backend</w:t>
            </w:r>
            <w:proofErr w:type="spellEnd"/>
          </w:p>
        </w:tc>
      </w:tr>
      <w:tr w:rsidR="00F20634" w14:paraId="67B5D12F" w14:textId="77777777" w:rsidTr="00460794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6A161E0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834ABF7" w14:textId="00328F44" w:rsidR="00F20634" w:rsidRDefault="00460794">
            <w:r w:rsidRPr="00460794">
              <w:rPr>
                <w:sz w:val="17"/>
              </w:rPr>
              <w:t xml:space="preserve">Cobertura total de 95% no </w:t>
            </w:r>
            <w:proofErr w:type="spellStart"/>
            <w:r w:rsidRPr="00460794">
              <w:rPr>
                <w:sz w:val="17"/>
              </w:rPr>
              <w:t>backend</w:t>
            </w:r>
            <w:proofErr w:type="spellEnd"/>
            <w:r w:rsidRPr="00460794">
              <w:rPr>
                <w:sz w:val="17"/>
              </w:rPr>
              <w:t>, com 15 testes aprovados</w:t>
            </w:r>
          </w:p>
        </w:tc>
      </w:tr>
      <w:tr w:rsidR="00F20634" w14:paraId="18C9D50D" w14:textId="77777777" w:rsidTr="00460794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526E997" w14:textId="77777777" w:rsidR="00F20634" w:rsidRDefault="0026420B">
            <w:r>
              <w:rPr>
                <w:b/>
                <w:sz w:val="17"/>
              </w:rPr>
              <w:lastRenderedPageBreak/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0DC26D1" w14:textId="3C63418E" w:rsidR="00F20634" w:rsidRDefault="00460794">
            <w:r w:rsidRPr="00460794">
              <w:rPr>
                <w:sz w:val="17"/>
              </w:rPr>
              <w:t>Aprovado</w:t>
            </w:r>
          </w:p>
        </w:tc>
      </w:tr>
    </w:tbl>
    <w:p w14:paraId="4EBF676F" w14:textId="77777777" w:rsidR="00460794" w:rsidRDefault="00460794"/>
    <w:p w14:paraId="54BD02D0" w14:textId="77777777" w:rsidR="00460794" w:rsidRDefault="00460794">
      <w:r>
        <w:t>R</w:t>
      </w:r>
      <w:r w:rsidRPr="00460794">
        <w:t xml:space="preserve">elatório de cobertura dos testes automatizados do </w:t>
      </w:r>
      <w:proofErr w:type="spellStart"/>
      <w:r w:rsidRPr="00460794">
        <w:t>backend</w:t>
      </w:r>
      <w:proofErr w:type="spellEnd"/>
      <w:r w:rsidRPr="00460794">
        <w:t>. A meta definida para a entrega foi cobertura mínima de 80% nas regras críticas, e o resultado obtido foi de 95% de cobertura total.</w:t>
      </w:r>
    </w:p>
    <w:p w14:paraId="0A935720" w14:textId="1FEFFCAC" w:rsidR="00F20634" w:rsidRPr="00452081" w:rsidRDefault="00460794">
      <w:r w:rsidRPr="00460794">
        <w:rPr>
          <w:noProof/>
        </w:rPr>
        <w:drawing>
          <wp:inline distT="0" distB="0" distL="0" distR="0" wp14:anchorId="00A055A4" wp14:editId="28012CD1">
            <wp:extent cx="6548120" cy="3234690"/>
            <wp:effectExtent l="0" t="0" r="508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2677" w14:textId="77777777" w:rsidR="00F20634" w:rsidRDefault="0026420B" w:rsidP="00FD13EF">
      <w:pPr>
        <w:pStyle w:val="Ttulo4"/>
      </w:pPr>
      <w:bookmarkStart w:id="86" w:name="_Toc230355757"/>
      <w:r>
        <w:t xml:space="preserve">EV-012 - Testes </w:t>
      </w:r>
      <w:proofErr w:type="spellStart"/>
      <w:r>
        <w:t>frontend</w:t>
      </w:r>
      <w:proofErr w:type="spellEnd"/>
      <w:r>
        <w:t>/build</w:t>
      </w:r>
      <w:bookmarkEnd w:id="8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6DB9BF90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90A73C8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1087D3F" w14:textId="0FD0C671" w:rsidR="00F20634" w:rsidRDefault="00740E34">
            <w:r w:rsidRPr="00740E34">
              <w:rPr>
                <w:sz w:val="17"/>
              </w:rPr>
              <w:t xml:space="preserve">Testes e build da interface </w:t>
            </w:r>
            <w:proofErr w:type="spellStart"/>
            <w:r w:rsidRPr="00740E34">
              <w:rPr>
                <w:sz w:val="17"/>
              </w:rPr>
              <w:t>frontend</w:t>
            </w:r>
            <w:proofErr w:type="spellEnd"/>
          </w:p>
        </w:tc>
      </w:tr>
      <w:tr w:rsidR="00F20634" w14:paraId="60E7D808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9F6E3E3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F913695" w14:textId="44417A07" w:rsidR="00F20634" w:rsidRDefault="00740E34">
            <w:r w:rsidRPr="00740E34">
              <w:rPr>
                <w:sz w:val="17"/>
              </w:rPr>
              <w:t>RNF-04 — Usabilidade / RNF-05 — Responsividade / RNF-10 — Manutenibilidade</w:t>
            </w:r>
          </w:p>
        </w:tc>
      </w:tr>
      <w:tr w:rsidR="00F20634" w14:paraId="22746817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95785F2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DBA62FD" w14:textId="660404C3" w:rsidR="00F20634" w:rsidRDefault="00740E34">
            <w:r w:rsidRPr="00740E34">
              <w:rPr>
                <w:sz w:val="17"/>
              </w:rPr>
              <w:t xml:space="preserve">Testes do </w:t>
            </w:r>
            <w:proofErr w:type="spellStart"/>
            <w:r w:rsidRPr="00740E34">
              <w:rPr>
                <w:sz w:val="17"/>
              </w:rPr>
              <w:t>frontend</w:t>
            </w:r>
            <w:proofErr w:type="spellEnd"/>
            <w:r w:rsidRPr="00740E34">
              <w:rPr>
                <w:sz w:val="17"/>
              </w:rPr>
              <w:t xml:space="preserve"> executados com sucesso e build concluído sem erros</w:t>
            </w:r>
          </w:p>
        </w:tc>
      </w:tr>
      <w:tr w:rsidR="00F20634" w14:paraId="665AB638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6CA0EA6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0A0DD67" w14:textId="4690F26F" w:rsidR="00F20634" w:rsidRDefault="00740E34">
            <w:r w:rsidRPr="00740E34">
              <w:rPr>
                <w:sz w:val="17"/>
              </w:rPr>
              <w:t xml:space="preserve">2 arquivos de teste e 3 testes aprovados no </w:t>
            </w:r>
            <w:proofErr w:type="spellStart"/>
            <w:r w:rsidRPr="00740E34">
              <w:rPr>
                <w:sz w:val="17"/>
              </w:rPr>
              <w:t>Vitest</w:t>
            </w:r>
            <w:proofErr w:type="spellEnd"/>
            <w:r w:rsidRPr="00740E34">
              <w:rPr>
                <w:sz w:val="17"/>
              </w:rPr>
              <w:t>; build Vite/</w:t>
            </w:r>
            <w:proofErr w:type="spellStart"/>
            <w:r w:rsidRPr="00740E34">
              <w:rPr>
                <w:sz w:val="17"/>
              </w:rPr>
              <w:t>TypeScript</w:t>
            </w:r>
            <w:proofErr w:type="spellEnd"/>
            <w:r w:rsidRPr="00740E34">
              <w:rPr>
                <w:sz w:val="17"/>
              </w:rPr>
              <w:t xml:space="preserve"> concluído com sucesso em 1,61s</w:t>
            </w:r>
          </w:p>
        </w:tc>
      </w:tr>
      <w:tr w:rsidR="00F20634" w14:paraId="59F8721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10D81A6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E338815" w14:textId="37A020D5" w:rsidR="00F20634" w:rsidRDefault="00740E34">
            <w:r w:rsidRPr="00740E34">
              <w:rPr>
                <w:sz w:val="17"/>
              </w:rPr>
              <w:t>Aprovado</w:t>
            </w:r>
          </w:p>
        </w:tc>
      </w:tr>
    </w:tbl>
    <w:p w14:paraId="2B3E65E7" w14:textId="19FC4711" w:rsidR="00F20634" w:rsidRDefault="00F20634"/>
    <w:p w14:paraId="25948851" w14:textId="0362BD9B" w:rsidR="00740E34" w:rsidRDefault="00740E34">
      <w:r>
        <w:t>V</w:t>
      </w:r>
      <w:r w:rsidRPr="00740E34">
        <w:t xml:space="preserve">alidação técnica do </w:t>
      </w:r>
      <w:proofErr w:type="spellStart"/>
      <w:r w:rsidRPr="00740E34">
        <w:t>frontend</w:t>
      </w:r>
      <w:proofErr w:type="spellEnd"/>
      <w:r w:rsidRPr="00740E34">
        <w:t xml:space="preserve">. Foram executados os testes configurados para a interface e o processo de build da aplicação </w:t>
      </w:r>
      <w:proofErr w:type="spellStart"/>
      <w:r w:rsidRPr="00740E34">
        <w:t>React</w:t>
      </w:r>
      <w:proofErr w:type="spellEnd"/>
      <w:r w:rsidRPr="00740E34">
        <w:t xml:space="preserve"> com </w:t>
      </w:r>
      <w:proofErr w:type="spellStart"/>
      <w:r w:rsidRPr="00740E34">
        <w:t>TypeScript</w:t>
      </w:r>
      <w:proofErr w:type="spellEnd"/>
      <w:r w:rsidRPr="00740E34">
        <w:t>, verificando se a aplicação compila corretamente e está apta para execução da jornada de pedido para retirada.</w:t>
      </w:r>
    </w:p>
    <w:p w14:paraId="45649110" w14:textId="77777777" w:rsidR="00740E34" w:rsidRDefault="00740E34"/>
    <w:p w14:paraId="56E113CD" w14:textId="7DD191F8" w:rsidR="00740E34" w:rsidRDefault="00740E34">
      <w:pPr>
        <w:rPr>
          <w:b/>
          <w:bCs/>
        </w:rPr>
      </w:pPr>
      <w:r w:rsidRPr="00740E34">
        <w:rPr>
          <w:b/>
          <w:bCs/>
        </w:rPr>
        <w:t xml:space="preserve">Testes </w:t>
      </w:r>
      <w:proofErr w:type="spellStart"/>
      <w:r w:rsidRPr="00740E34">
        <w:rPr>
          <w:b/>
          <w:bCs/>
        </w:rPr>
        <w:t>frontend</w:t>
      </w:r>
      <w:proofErr w:type="spellEnd"/>
      <w:r w:rsidRPr="00740E34">
        <w:rPr>
          <w:b/>
          <w:bCs/>
        </w:rPr>
        <w:t>:</w:t>
      </w:r>
    </w:p>
    <w:p w14:paraId="5D50105F" w14:textId="1BC2BA22" w:rsidR="00740E34" w:rsidRPr="00740E34" w:rsidRDefault="00740E34">
      <w:r w:rsidRPr="00740E34">
        <w:t xml:space="preserve">Evidência da suíte de testes </w:t>
      </w:r>
      <w:proofErr w:type="spellStart"/>
      <w:r w:rsidRPr="00740E34">
        <w:t>frontend</w:t>
      </w:r>
      <w:proofErr w:type="spellEnd"/>
      <w:r w:rsidRPr="00740E34">
        <w:t xml:space="preserve"> executada com sucesso.</w:t>
      </w:r>
    </w:p>
    <w:p w14:paraId="1FF726D8" w14:textId="52CD1433" w:rsidR="00740E34" w:rsidRDefault="00740E34">
      <w:pPr>
        <w:rPr>
          <w:b/>
          <w:bCs/>
        </w:rPr>
      </w:pPr>
      <w:r w:rsidRPr="00740E34">
        <w:rPr>
          <w:b/>
          <w:bCs/>
          <w:noProof/>
        </w:rPr>
        <w:lastRenderedPageBreak/>
        <w:drawing>
          <wp:inline distT="0" distB="0" distL="0" distR="0" wp14:anchorId="208CBD20" wp14:editId="3AC66FFA">
            <wp:extent cx="6146359" cy="2528995"/>
            <wp:effectExtent l="0" t="0" r="6985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3126" cy="25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F47D" w14:textId="77777777" w:rsidR="00740E34" w:rsidRDefault="00740E34">
      <w:pPr>
        <w:rPr>
          <w:b/>
          <w:bCs/>
        </w:rPr>
      </w:pPr>
    </w:p>
    <w:p w14:paraId="06B55D65" w14:textId="0CCAFA60" w:rsidR="00740E34" w:rsidRDefault="00740E34">
      <w:pPr>
        <w:rPr>
          <w:b/>
          <w:bCs/>
        </w:rPr>
      </w:pPr>
      <w:r w:rsidRPr="00740E34">
        <w:rPr>
          <w:b/>
          <w:bCs/>
        </w:rPr>
        <w:t xml:space="preserve">Build </w:t>
      </w:r>
      <w:proofErr w:type="spellStart"/>
      <w:r w:rsidRPr="00740E34"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F9EAE8A" w14:textId="77777777" w:rsidR="00740E34" w:rsidRPr="00740E34" w:rsidRDefault="00740E34" w:rsidP="00740E34">
      <w:r w:rsidRPr="00740E34">
        <w:t xml:space="preserve">Evidência da compilação da aplicação </w:t>
      </w:r>
      <w:proofErr w:type="spellStart"/>
      <w:r w:rsidRPr="00740E34">
        <w:t>React</w:t>
      </w:r>
      <w:proofErr w:type="spellEnd"/>
      <w:r w:rsidRPr="00740E34">
        <w:t>/</w:t>
      </w:r>
      <w:proofErr w:type="spellStart"/>
      <w:r w:rsidRPr="00740E34">
        <w:t>TypeScript</w:t>
      </w:r>
      <w:proofErr w:type="spellEnd"/>
      <w:r w:rsidRPr="00740E34">
        <w:t xml:space="preserve"> concluída sem erros críticos.</w:t>
      </w:r>
    </w:p>
    <w:p w14:paraId="6AFE140C" w14:textId="77777777" w:rsidR="00740E34" w:rsidRDefault="00740E34">
      <w:pPr>
        <w:rPr>
          <w:b/>
          <w:bCs/>
        </w:rPr>
      </w:pPr>
    </w:p>
    <w:p w14:paraId="1DF98611" w14:textId="66F7416A" w:rsidR="00F20634" w:rsidRPr="00740E34" w:rsidRDefault="00740E34">
      <w:pPr>
        <w:rPr>
          <w:b/>
          <w:bCs/>
        </w:rPr>
      </w:pPr>
      <w:r w:rsidRPr="00740E34">
        <w:rPr>
          <w:b/>
          <w:bCs/>
          <w:noProof/>
        </w:rPr>
        <w:drawing>
          <wp:inline distT="0" distB="0" distL="0" distR="0" wp14:anchorId="2D9452A6" wp14:editId="1A717032">
            <wp:extent cx="6548120" cy="2715895"/>
            <wp:effectExtent l="0" t="0" r="5080" b="825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FBD1" w14:textId="77777777" w:rsidR="00F20634" w:rsidRDefault="0026420B" w:rsidP="00FD13EF">
      <w:pPr>
        <w:pStyle w:val="Ttulo4"/>
      </w:pPr>
      <w:bookmarkStart w:id="87" w:name="_Toc230355758"/>
      <w:r>
        <w:t>EV-013 - Teste E2E</w:t>
      </w:r>
      <w:bookmarkEnd w:id="8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ED08E56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00138E5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9F09D54" w14:textId="7C8A0D2C" w:rsidR="00F20634" w:rsidRDefault="000C3C42">
            <w:r w:rsidRPr="000C3C42">
              <w:rPr>
                <w:sz w:val="17"/>
              </w:rPr>
              <w:t>CT-01 — Pedido aprovado ponta a ponta</w:t>
            </w:r>
          </w:p>
        </w:tc>
      </w:tr>
      <w:tr w:rsidR="00F20634" w14:paraId="22CDD50B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1F14598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007B594" w14:textId="616EA0CB" w:rsidR="00F20634" w:rsidRDefault="000C3C42">
            <w:r w:rsidRPr="000C3C42">
              <w:rPr>
                <w:sz w:val="17"/>
              </w:rPr>
              <w:t>RF-01, RF-02, RF-03, RF-07, RF-09, RF-10, RF-11, RF-14 / RQ-05</w:t>
            </w:r>
          </w:p>
        </w:tc>
      </w:tr>
      <w:tr w:rsidR="00F20634" w14:paraId="0828404A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D72DE83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CF276C" w14:textId="17274B5C" w:rsidR="00F20634" w:rsidRDefault="000C3C42">
            <w:r w:rsidRPr="000C3C42">
              <w:rPr>
                <w:sz w:val="17"/>
              </w:rPr>
              <w:t>O teste E2E deve validar o fluxo completo de pedido, desde a seleção da unidade até o status final</w:t>
            </w:r>
          </w:p>
        </w:tc>
      </w:tr>
      <w:tr w:rsidR="00F20634" w14:paraId="50E52905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B37197F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BD9E2F8" w14:textId="3C6FC9BB" w:rsidR="00F20634" w:rsidRDefault="000C3C42">
            <w:r w:rsidRPr="000C3C42">
              <w:rPr>
                <w:sz w:val="17"/>
              </w:rPr>
              <w:t xml:space="preserve">Teste E2E executado com sucesso pelo </w:t>
            </w:r>
            <w:proofErr w:type="spellStart"/>
            <w:r w:rsidRPr="000C3C42">
              <w:rPr>
                <w:sz w:val="17"/>
              </w:rPr>
              <w:t>Playwright</w:t>
            </w:r>
            <w:proofErr w:type="spellEnd"/>
          </w:p>
        </w:tc>
      </w:tr>
      <w:tr w:rsidR="00F20634" w14:paraId="3224E748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263985C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1D8B858" w14:textId="15140014" w:rsidR="00F20634" w:rsidRDefault="000C3C42">
            <w:r w:rsidRPr="000C3C42">
              <w:rPr>
                <w:sz w:val="17"/>
              </w:rPr>
              <w:t>Aprovado</w:t>
            </w:r>
          </w:p>
        </w:tc>
      </w:tr>
    </w:tbl>
    <w:p w14:paraId="4CC9816F" w14:textId="07C10714" w:rsidR="00F20634" w:rsidRDefault="00F20634"/>
    <w:p w14:paraId="1727A682" w14:textId="5F56CB34" w:rsidR="000C3C42" w:rsidRDefault="000C3C42">
      <w:r>
        <w:t>E</w:t>
      </w:r>
      <w:r w:rsidRPr="000C3C42">
        <w:t>xecução de teste ponta a ponta da aplicação. O objetivo foi validar o comportamento integrado da jornada principal de pedido para retirada rápida, contemplando seleção de unidade, cardápio, carrinho, confirmação, pagamento simulado e status final.</w:t>
      </w:r>
    </w:p>
    <w:p w14:paraId="490C89E1" w14:textId="385BDB32" w:rsidR="00F20634" w:rsidRPr="00452081" w:rsidRDefault="000C3C42">
      <w:r w:rsidRPr="000C3C42">
        <w:rPr>
          <w:noProof/>
        </w:rPr>
        <w:lastRenderedPageBreak/>
        <w:drawing>
          <wp:inline distT="0" distB="0" distL="0" distR="0" wp14:anchorId="36F4E32F" wp14:editId="2DD12570">
            <wp:extent cx="6548120" cy="3231515"/>
            <wp:effectExtent l="0" t="0" r="5080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019" w14:textId="4C2F6DEA" w:rsidR="00F20634" w:rsidRDefault="0026420B" w:rsidP="00FD13EF">
      <w:pPr>
        <w:pStyle w:val="Ttulo4"/>
      </w:pPr>
      <w:bookmarkStart w:id="88" w:name="_Toc230355759"/>
      <w:r>
        <w:t>EV-014 - Responsividade mobile</w:t>
      </w:r>
      <w:bookmarkEnd w:id="8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E0461B5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8FD4D04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8805331" w14:textId="082CBA70" w:rsidR="00F20634" w:rsidRDefault="004D084C">
            <w:r w:rsidRPr="004D084C">
              <w:rPr>
                <w:sz w:val="17"/>
              </w:rPr>
              <w:t>CT-11 — Fluxo mobile</w:t>
            </w:r>
          </w:p>
        </w:tc>
      </w:tr>
      <w:tr w:rsidR="00F20634" w14:paraId="1FC0FF57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29252D9A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253466A" w14:textId="72DF980E" w:rsidR="00F20634" w:rsidRDefault="004D084C">
            <w:r w:rsidRPr="004D084C">
              <w:rPr>
                <w:sz w:val="17"/>
              </w:rPr>
              <w:t>RNF-05 — Responsividade / RQ-06 — Responsividade</w:t>
            </w:r>
          </w:p>
        </w:tc>
      </w:tr>
      <w:tr w:rsidR="00F20634" w14:paraId="0C47C2F4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A10743D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4481482" w14:textId="4FDAEC72" w:rsidR="00F20634" w:rsidRDefault="004D084C">
            <w:r w:rsidRPr="004D084C">
              <w:rPr>
                <w:sz w:val="17"/>
              </w:rPr>
              <w:t xml:space="preserve">O fluxo principal deve funcionar em </w:t>
            </w:r>
            <w:proofErr w:type="spellStart"/>
            <w:r w:rsidRPr="004D084C">
              <w:rPr>
                <w:sz w:val="17"/>
              </w:rPr>
              <w:t>viewports</w:t>
            </w:r>
            <w:proofErr w:type="spellEnd"/>
            <w:r w:rsidRPr="004D084C">
              <w:rPr>
                <w:sz w:val="17"/>
              </w:rPr>
              <w:t xml:space="preserve"> mobile sem quebra crítica de layout</w:t>
            </w:r>
          </w:p>
        </w:tc>
      </w:tr>
      <w:tr w:rsidR="00F20634" w14:paraId="085B7610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80ECAB5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A8340D8" w14:textId="517958DC" w:rsidR="00F20634" w:rsidRDefault="004D084C">
            <w:r w:rsidRPr="004D084C">
              <w:rPr>
                <w:sz w:val="17"/>
              </w:rPr>
              <w:t>As telas principais do fluxo foram exibidas corretamente em resolução mobile, mantendo legibilidade e navegação</w:t>
            </w:r>
          </w:p>
        </w:tc>
      </w:tr>
      <w:tr w:rsidR="00F20634" w14:paraId="701FE70F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37CD0440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F28ED2E" w14:textId="2E511A64" w:rsidR="00F20634" w:rsidRDefault="004D084C">
            <w:r w:rsidRPr="004D084C">
              <w:rPr>
                <w:sz w:val="17"/>
              </w:rPr>
              <w:t>Aprovado</w:t>
            </w:r>
          </w:p>
        </w:tc>
      </w:tr>
    </w:tbl>
    <w:p w14:paraId="12F01321" w14:textId="112483BE" w:rsidR="00F20634" w:rsidRDefault="00F20634"/>
    <w:p w14:paraId="37BDA3F9" w14:textId="641C4875" w:rsidR="004D084C" w:rsidRDefault="004D084C">
      <w:r>
        <w:t>V</w:t>
      </w:r>
      <w:r w:rsidRPr="004D084C">
        <w:t xml:space="preserve">alidação de responsividade mobile da jornada de pedido para retirada rápida. Foram verificados os principais pontos do fluxo em </w:t>
      </w:r>
      <w:proofErr w:type="spellStart"/>
      <w:r w:rsidRPr="004D084C">
        <w:t>viewport</w:t>
      </w:r>
      <w:proofErr w:type="spellEnd"/>
      <w:r w:rsidRPr="004D084C">
        <w:t xml:space="preserve"> reduzido, incluindo seleção de unidade, cardápio, revisão do pedido, privacidade e status final, com o objetivo de confirmar legibilidade, organização visual e ausência de quebras críticas na interface.</w:t>
      </w:r>
    </w:p>
    <w:p w14:paraId="211D4724" w14:textId="77777777" w:rsidR="004D084C" w:rsidRDefault="004D084C"/>
    <w:p w14:paraId="5E213EB6" w14:textId="4E074BD3" w:rsidR="000448B9" w:rsidRDefault="000448B9" w:rsidP="000448B9">
      <w:pPr>
        <w:rPr>
          <w:b/>
          <w:bCs/>
        </w:rPr>
      </w:pPr>
      <w:r w:rsidRPr="000448B9">
        <w:rPr>
          <w:b/>
          <w:bCs/>
        </w:rPr>
        <w:t>Android comum</w:t>
      </w:r>
      <w:r>
        <w:rPr>
          <w:b/>
          <w:bCs/>
        </w:rPr>
        <w:t xml:space="preserve"> (360 x 800):</w:t>
      </w:r>
    </w:p>
    <w:p w14:paraId="1C8760B9" w14:textId="38A9BA89" w:rsidR="000448B9" w:rsidRDefault="000448B9" w:rsidP="000448B9">
      <w:pPr>
        <w:rPr>
          <w:b/>
          <w:bCs/>
        </w:rPr>
      </w:pPr>
      <w:r w:rsidRPr="000448B9">
        <w:rPr>
          <w:b/>
          <w:bCs/>
        </w:rPr>
        <w:t>Seleção de unidade</w:t>
      </w:r>
      <w:r>
        <w:rPr>
          <w:b/>
          <w:bCs/>
        </w:rPr>
        <w:t>:</w:t>
      </w:r>
    </w:p>
    <w:p w14:paraId="7BEEFCF6" w14:textId="608C6C29" w:rsidR="000448B9" w:rsidRDefault="000448B9" w:rsidP="000448B9">
      <w:pPr>
        <w:rPr>
          <w:b/>
          <w:bCs/>
        </w:rPr>
      </w:pPr>
      <w:r w:rsidRPr="000448B9">
        <w:rPr>
          <w:b/>
          <w:bCs/>
          <w:noProof/>
        </w:rPr>
        <w:lastRenderedPageBreak/>
        <w:drawing>
          <wp:inline distT="0" distB="0" distL="0" distR="0" wp14:anchorId="08765F12" wp14:editId="6503DEEF">
            <wp:extent cx="1765627" cy="3967701"/>
            <wp:effectExtent l="0" t="0" r="635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7217" cy="39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180C" w14:textId="061E4BF9" w:rsidR="000448B9" w:rsidRDefault="000448B9" w:rsidP="000448B9">
      <w:pPr>
        <w:rPr>
          <w:b/>
          <w:bCs/>
        </w:rPr>
      </w:pPr>
      <w:r w:rsidRPr="000448B9">
        <w:rPr>
          <w:b/>
          <w:bCs/>
        </w:rPr>
        <w:t>Cardápio</w:t>
      </w:r>
      <w:r>
        <w:rPr>
          <w:b/>
          <w:bCs/>
        </w:rPr>
        <w:t>:</w:t>
      </w:r>
    </w:p>
    <w:p w14:paraId="06749957" w14:textId="40C62033" w:rsidR="000448B9" w:rsidRDefault="000448B9" w:rsidP="000448B9">
      <w:pPr>
        <w:rPr>
          <w:b/>
          <w:bCs/>
        </w:rPr>
      </w:pPr>
      <w:r w:rsidRPr="000448B9">
        <w:rPr>
          <w:b/>
          <w:bCs/>
          <w:noProof/>
        </w:rPr>
        <w:drawing>
          <wp:inline distT="0" distB="0" distL="0" distR="0" wp14:anchorId="07AF11F4" wp14:editId="110CDC2C">
            <wp:extent cx="1669774" cy="3776982"/>
            <wp:effectExtent l="0" t="0" r="698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752" cy="37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50E" w14:textId="756E79C2" w:rsidR="000448B9" w:rsidRDefault="000448B9" w:rsidP="000448B9">
      <w:pPr>
        <w:rPr>
          <w:b/>
          <w:bCs/>
        </w:rPr>
      </w:pPr>
      <w:r w:rsidRPr="000448B9">
        <w:rPr>
          <w:b/>
          <w:bCs/>
        </w:rPr>
        <w:t>Carrinho/revisão</w:t>
      </w:r>
      <w:r>
        <w:rPr>
          <w:b/>
          <w:bCs/>
        </w:rPr>
        <w:t xml:space="preserve"> e </w:t>
      </w:r>
      <w:r w:rsidRPr="000448B9">
        <w:rPr>
          <w:b/>
          <w:bCs/>
        </w:rPr>
        <w:t>LGPD/privacidade</w:t>
      </w:r>
      <w:r>
        <w:rPr>
          <w:b/>
          <w:bCs/>
        </w:rPr>
        <w:t>:</w:t>
      </w:r>
    </w:p>
    <w:p w14:paraId="57221BC1" w14:textId="7101CD8D" w:rsidR="000448B9" w:rsidRDefault="00014459" w:rsidP="000448B9">
      <w:pPr>
        <w:rPr>
          <w:b/>
          <w:bCs/>
        </w:rPr>
      </w:pPr>
      <w:r w:rsidRPr="00014459">
        <w:rPr>
          <w:b/>
          <w:bCs/>
          <w:noProof/>
        </w:rPr>
        <w:lastRenderedPageBreak/>
        <w:drawing>
          <wp:inline distT="0" distB="0" distL="0" distR="0" wp14:anchorId="6D379D58" wp14:editId="0BFE651A">
            <wp:extent cx="1745913" cy="3951798"/>
            <wp:effectExtent l="0" t="0" r="698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4469" cy="39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C907" w14:textId="6FF68AF3" w:rsidR="000448B9" w:rsidRDefault="000448B9" w:rsidP="000448B9">
      <w:pPr>
        <w:rPr>
          <w:b/>
          <w:bCs/>
        </w:rPr>
      </w:pPr>
      <w:r w:rsidRPr="000448B9">
        <w:rPr>
          <w:b/>
          <w:bCs/>
        </w:rPr>
        <w:t>Status final</w:t>
      </w:r>
      <w:r>
        <w:rPr>
          <w:b/>
          <w:bCs/>
        </w:rPr>
        <w:t>:</w:t>
      </w:r>
    </w:p>
    <w:p w14:paraId="34819316" w14:textId="2A41FE51" w:rsidR="00F20634" w:rsidRPr="000448B9" w:rsidRDefault="000448B9">
      <w:pPr>
        <w:rPr>
          <w:b/>
          <w:bCs/>
        </w:rPr>
      </w:pPr>
      <w:r w:rsidRPr="000448B9">
        <w:rPr>
          <w:b/>
          <w:bCs/>
          <w:noProof/>
        </w:rPr>
        <w:drawing>
          <wp:inline distT="0" distB="0" distL="0" distR="0" wp14:anchorId="21B7817A" wp14:editId="1B42AC95">
            <wp:extent cx="1773689" cy="3959749"/>
            <wp:effectExtent l="0" t="0" r="0" b="317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7578" cy="39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7860" w14:textId="77777777" w:rsidR="00F20634" w:rsidRDefault="0026420B" w:rsidP="00FD13EF">
      <w:pPr>
        <w:pStyle w:val="Ttulo4"/>
      </w:pPr>
      <w:bookmarkStart w:id="89" w:name="_Toc230355760"/>
      <w:r>
        <w:lastRenderedPageBreak/>
        <w:t>EV-015 - LGPD e privacidade</w:t>
      </w:r>
      <w:bookmarkEnd w:id="8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0127DC69" w14:textId="77777777" w:rsidTr="00014459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2BADC5B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5A474F6" w14:textId="6657DEC3" w:rsidR="00F20634" w:rsidRDefault="00014459">
            <w:r w:rsidRPr="00014459">
              <w:rPr>
                <w:sz w:val="17"/>
              </w:rPr>
              <w:t>CT-12 — Consentimento aplicável</w:t>
            </w:r>
          </w:p>
        </w:tc>
      </w:tr>
      <w:tr w:rsidR="00F20634" w14:paraId="5CA9FA7E" w14:textId="77777777" w:rsidTr="00014459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13F4FDB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4E768BE" w14:textId="679D7401" w:rsidR="00F20634" w:rsidRDefault="00014459">
            <w:r w:rsidRPr="00014459">
              <w:rPr>
                <w:sz w:val="17"/>
              </w:rPr>
              <w:t>RF-17, RF-18 / RNF-07 / RNF-08 / RQ-07 / CA-12</w:t>
            </w:r>
          </w:p>
        </w:tc>
      </w:tr>
      <w:tr w:rsidR="00F20634" w14:paraId="79DC1265" w14:textId="77777777" w:rsidTr="00014459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FFB99D2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2491CA0" w14:textId="7DB3E82F" w:rsidR="00F20634" w:rsidRDefault="00014459">
            <w:r w:rsidRPr="00014459">
              <w:rPr>
                <w:sz w:val="17"/>
              </w:rPr>
              <w:t>A interface deve informar a finalidade do uso dos dados, apresentar consentimento quando aplicável e não solicitar dados financeiros reais</w:t>
            </w:r>
          </w:p>
        </w:tc>
      </w:tr>
      <w:tr w:rsidR="00F20634" w14:paraId="3DA58F11" w14:textId="77777777" w:rsidTr="00014459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ABA98AB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37F81DB" w14:textId="02334F80" w:rsidR="00F20634" w:rsidRDefault="00014459">
            <w:r w:rsidRPr="00014459">
              <w:rPr>
                <w:sz w:val="17"/>
              </w:rPr>
              <w:t>O fluxo exibiu aviso de privacidade, finalidade de uso de nome e telefone, consentimento para comunicação e informação de pagamento simulado sem dados financeiros reais</w:t>
            </w:r>
          </w:p>
        </w:tc>
      </w:tr>
      <w:tr w:rsidR="00F20634" w14:paraId="369277A4" w14:textId="77777777" w:rsidTr="00014459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136E5738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14C33B" w14:textId="7FB91025" w:rsidR="00F20634" w:rsidRDefault="00014459">
            <w:r w:rsidRPr="00014459">
              <w:rPr>
                <w:sz w:val="17"/>
              </w:rPr>
              <w:t>Aprovado</w:t>
            </w:r>
          </w:p>
        </w:tc>
      </w:tr>
    </w:tbl>
    <w:p w14:paraId="4522178A" w14:textId="77777777" w:rsidR="00014459" w:rsidRDefault="00014459"/>
    <w:p w14:paraId="165B8ED3" w14:textId="5182F683" w:rsidR="00014459" w:rsidRDefault="00014459">
      <w:r>
        <w:t>A</w:t>
      </w:r>
      <w:r w:rsidRPr="00014459">
        <w:t>plicação de princípios de LGPD e privacidade no fluxo de pedido. A interface informa a finalidade do uso de nome e telefone, apresenta consentimento específico para comunicação sobre o pedido e esclarece que o pagamento é simulado, sem solicitação de dados financeiros reais.</w:t>
      </w:r>
    </w:p>
    <w:p w14:paraId="056B96CC" w14:textId="77777777" w:rsidR="00014459" w:rsidRDefault="00014459"/>
    <w:p w14:paraId="1F0EF5EE" w14:textId="69267942" w:rsidR="00F20634" w:rsidRDefault="00014459">
      <w:r w:rsidRPr="00014459">
        <w:rPr>
          <w:noProof/>
        </w:rPr>
        <w:drawing>
          <wp:inline distT="0" distB="0" distL="0" distR="0" wp14:anchorId="0406DA9B" wp14:editId="35FD1B44">
            <wp:extent cx="6548120" cy="2900680"/>
            <wp:effectExtent l="0" t="0" r="508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E0AC" w14:textId="77777777" w:rsidR="00014459" w:rsidRPr="00452081" w:rsidRDefault="00014459"/>
    <w:p w14:paraId="1BFD8095" w14:textId="77777777" w:rsidR="00F20634" w:rsidRDefault="0026420B" w:rsidP="00FD13EF">
      <w:pPr>
        <w:pStyle w:val="Ttulo4"/>
      </w:pPr>
      <w:bookmarkStart w:id="90" w:name="_Toc230355761"/>
      <w:r>
        <w:t>EV-016 - Desempenho/carga</w:t>
      </w:r>
      <w:bookmarkEnd w:id="9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1CF44155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73A94CA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D6B0038" w14:textId="0BD60ECE" w:rsidR="00F20634" w:rsidRDefault="00647071">
            <w:r w:rsidRPr="00647071">
              <w:rPr>
                <w:sz w:val="17"/>
              </w:rPr>
              <w:t>CT-09 — Cardápio dentro da meta / CT-10 — Pedido dentro da meta</w:t>
            </w:r>
          </w:p>
        </w:tc>
      </w:tr>
      <w:tr w:rsidR="00F20634" w14:paraId="36C95309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17B1D50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B20722F" w14:textId="7CCB8AFE" w:rsidR="00F20634" w:rsidRDefault="00647071">
            <w:r w:rsidRPr="00647071">
              <w:rPr>
                <w:sz w:val="17"/>
              </w:rPr>
              <w:t>RNF-01, RNF-02 / RQ-01, RQ-02</w:t>
            </w:r>
          </w:p>
        </w:tc>
      </w:tr>
      <w:tr w:rsidR="00F20634" w14:paraId="6605D152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64835191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CDD0497" w14:textId="5C7010CB" w:rsidR="00F20634" w:rsidRDefault="00647071">
            <w:proofErr w:type="spellStart"/>
            <w:r w:rsidRPr="00647071">
              <w:rPr>
                <w:sz w:val="17"/>
              </w:rPr>
              <w:t>Endpoints</w:t>
            </w:r>
            <w:proofErr w:type="spellEnd"/>
            <w:r w:rsidRPr="00647071">
              <w:rPr>
                <w:sz w:val="17"/>
              </w:rPr>
              <w:t xml:space="preserve"> principais devem responder com P95 menor ou igual a 2 segundos e taxa de erro inferior a 1%</w:t>
            </w:r>
          </w:p>
        </w:tc>
      </w:tr>
      <w:tr w:rsidR="00F20634" w14:paraId="7EA12597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83C2709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6B23B7F" w14:textId="36BCE1D4" w:rsidR="00F20634" w:rsidRDefault="00647071">
            <w:r w:rsidRPr="00647071">
              <w:rPr>
                <w:sz w:val="17"/>
              </w:rPr>
              <w:t xml:space="preserve">Teste com k6 executado com 20 usuários virtuais por 30 segundos, 2400 </w:t>
            </w:r>
            <w:proofErr w:type="spellStart"/>
            <w:r w:rsidRPr="00647071">
              <w:rPr>
                <w:sz w:val="17"/>
              </w:rPr>
              <w:t>checks</w:t>
            </w:r>
            <w:proofErr w:type="spellEnd"/>
            <w:r w:rsidRPr="00647071">
              <w:rPr>
                <w:sz w:val="17"/>
              </w:rPr>
              <w:t xml:space="preserve"> realizados, 100% de sucesso, 0% de falhas e P95 de 7,91ms</w:t>
            </w:r>
          </w:p>
        </w:tc>
      </w:tr>
      <w:tr w:rsidR="00F20634" w14:paraId="570E9AF3" w14:textId="77777777">
        <w:trPr>
          <w:jc w:val="center"/>
        </w:trPr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072C0360" w14:textId="77777777" w:rsidR="00F20634" w:rsidRDefault="0026420B">
            <w:r>
              <w:rPr>
                <w:b/>
                <w:sz w:val="17"/>
              </w:rPr>
              <w:t>Status</w:t>
            </w:r>
          </w:p>
        </w:tc>
        <w:tc>
          <w:tcPr>
            <w:tcW w:w="515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E8A348B" w14:textId="0FD9D149" w:rsidR="00F20634" w:rsidRDefault="00647071">
            <w:r w:rsidRPr="00647071">
              <w:rPr>
                <w:sz w:val="17"/>
              </w:rPr>
              <w:t>Aprovado</w:t>
            </w:r>
          </w:p>
        </w:tc>
      </w:tr>
    </w:tbl>
    <w:p w14:paraId="37493C39" w14:textId="77777777" w:rsidR="00647071" w:rsidRDefault="00647071"/>
    <w:p w14:paraId="13F99FC1" w14:textId="309AA218" w:rsidR="00647071" w:rsidRDefault="00647071">
      <w:r>
        <w:t>E</w:t>
      </w:r>
      <w:r w:rsidRPr="00647071">
        <w:t xml:space="preserve">xecução de teste básico de desempenho com k6. O objetivo foi validar o comportamento dos </w:t>
      </w:r>
      <w:proofErr w:type="spellStart"/>
      <w:r w:rsidRPr="00647071">
        <w:t>endpoints</w:t>
      </w:r>
      <w:proofErr w:type="spellEnd"/>
      <w:r w:rsidRPr="00647071">
        <w:t xml:space="preserve"> de unidades e cardápio sob carga controlada, considerando como meta tempo de resposta P95 inferior a 2 segundos e taxa de erro inferior a 1%.</w:t>
      </w:r>
    </w:p>
    <w:p w14:paraId="7EAE1115" w14:textId="77777777" w:rsidR="00647071" w:rsidRDefault="00647071"/>
    <w:p w14:paraId="445F0872" w14:textId="1C2D88B2" w:rsidR="00647071" w:rsidRDefault="00647071">
      <w:r w:rsidRPr="00647071">
        <w:rPr>
          <w:noProof/>
        </w:rPr>
        <w:drawing>
          <wp:inline distT="0" distB="0" distL="0" distR="0" wp14:anchorId="19E1E224" wp14:editId="0BB31D22">
            <wp:extent cx="6548120" cy="4829810"/>
            <wp:effectExtent l="0" t="0" r="5080" b="889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83A4" w14:textId="77777777" w:rsidR="00647071" w:rsidRPr="00452081" w:rsidRDefault="00647071"/>
    <w:p w14:paraId="7BB4A4DC" w14:textId="77777777" w:rsidR="00F20634" w:rsidRDefault="0026420B" w:rsidP="00FD13EF">
      <w:pPr>
        <w:pStyle w:val="Ttulo4"/>
      </w:pPr>
      <w:bookmarkStart w:id="91" w:name="_Toc230355762"/>
      <w:r>
        <w:t>EV-017 - Checklist UAT/usabilidade</w:t>
      </w:r>
      <w:bookmarkEnd w:id="9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F20634" w14:paraId="354E9743" w14:textId="77777777" w:rsidTr="00647071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5C258468" w14:textId="77777777" w:rsidR="00F20634" w:rsidRDefault="0026420B">
            <w:r>
              <w:rPr>
                <w:b/>
                <w:sz w:val="17"/>
              </w:rPr>
              <w:t>Cenário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655669F" w14:textId="476E3ADF" w:rsidR="00F20634" w:rsidRDefault="00647071">
            <w:r w:rsidRPr="00647071">
              <w:rPr>
                <w:sz w:val="17"/>
              </w:rPr>
              <w:t>Teste de aceitação e usabilidade da jornada</w:t>
            </w:r>
          </w:p>
        </w:tc>
      </w:tr>
      <w:tr w:rsidR="00F20634" w14:paraId="7BA14343" w14:textId="77777777" w:rsidTr="00647071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230DB358" w14:textId="77777777" w:rsidR="00F20634" w:rsidRDefault="0026420B">
            <w:r>
              <w:rPr>
                <w:b/>
                <w:sz w:val="17"/>
              </w:rPr>
              <w:t>Requisito relacionado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FA5EDD1" w14:textId="47275186" w:rsidR="00F20634" w:rsidRDefault="00647071">
            <w:r w:rsidRPr="00647071">
              <w:rPr>
                <w:sz w:val="17"/>
              </w:rPr>
              <w:t>RNF-04 — Usabilidade / RNF-05 — Responsividade / RQ-05 — Usabilidade / RQ-06 — Responsividade</w:t>
            </w:r>
          </w:p>
        </w:tc>
      </w:tr>
      <w:tr w:rsidR="00F20634" w14:paraId="59A82F30" w14:textId="77777777" w:rsidTr="00647071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749E6775" w14:textId="77777777" w:rsidR="00F20634" w:rsidRDefault="0026420B">
            <w:r>
              <w:rPr>
                <w:b/>
                <w:sz w:val="17"/>
              </w:rPr>
              <w:t>Resultado esperado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BF3F919" w14:textId="50849DE0" w:rsidR="00F20634" w:rsidRDefault="00647071">
            <w:r w:rsidRPr="00647071">
              <w:rPr>
                <w:sz w:val="17"/>
              </w:rPr>
              <w:t>A jornada deve ser compreensível, navegável e permitir que o usuário conclua o pedido sem esforço excessivo</w:t>
            </w:r>
          </w:p>
        </w:tc>
      </w:tr>
      <w:tr w:rsidR="00F20634" w14:paraId="117B6522" w14:textId="77777777" w:rsidTr="00647071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24272F10" w14:textId="77777777" w:rsidR="00F20634" w:rsidRDefault="0026420B">
            <w:r>
              <w:rPr>
                <w:b/>
                <w:sz w:val="17"/>
              </w:rPr>
              <w:t>Resultado obtido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E453E80" w14:textId="55803F02" w:rsidR="00F20634" w:rsidRDefault="00647071">
            <w:r w:rsidRPr="00647071">
              <w:rPr>
                <w:sz w:val="17"/>
              </w:rPr>
              <w:t>Checklist UAT/usabilidade preenchido com aprovação dos principais critérios de clareza, navegação, status, mensagens e fluxo mobile</w:t>
            </w:r>
          </w:p>
        </w:tc>
      </w:tr>
      <w:tr w:rsidR="00647071" w14:paraId="048BABC8" w14:textId="77777777" w:rsidTr="00647071">
        <w:trPr>
          <w:jc w:val="center"/>
        </w:trPr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EAF4F1"/>
          </w:tcPr>
          <w:p w14:paraId="45E37868" w14:textId="77777777" w:rsidR="00647071" w:rsidRDefault="00647071" w:rsidP="00647071">
            <w:r>
              <w:rPr>
                <w:b/>
                <w:sz w:val="17"/>
              </w:rPr>
              <w:t>Status</w:t>
            </w:r>
          </w:p>
        </w:tc>
        <w:tc>
          <w:tcPr>
            <w:tcW w:w="51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28F0A51" w14:textId="076FC649" w:rsidR="00647071" w:rsidRDefault="00647071" w:rsidP="00647071">
            <w:r w:rsidRPr="00647071">
              <w:rPr>
                <w:sz w:val="17"/>
              </w:rPr>
              <w:t>Aprovado</w:t>
            </w:r>
          </w:p>
        </w:tc>
      </w:tr>
    </w:tbl>
    <w:p w14:paraId="7D49CFC6" w14:textId="5A535E4C" w:rsidR="00F20634" w:rsidRDefault="00F20634"/>
    <w:p w14:paraId="25A146C7" w14:textId="0B262FC1" w:rsidR="00647071" w:rsidRDefault="00647071">
      <w:r>
        <w:t>C</w:t>
      </w:r>
      <w:r w:rsidRPr="00647071">
        <w:t>hecklist de aceitação e usabilidade aplicado à jornada de pedido para retirada rápida. A validação avaliou clareza da unidade selecionada, apresentação do cardápio, revisão do pedido, mensagens de erro, status final e comportamento em interface mobile.</w:t>
      </w:r>
    </w:p>
    <w:p w14:paraId="2898A764" w14:textId="77777777" w:rsidR="00647071" w:rsidRDefault="0064707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134"/>
        <w:gridCol w:w="3402"/>
      </w:tblGrid>
      <w:tr w:rsidR="00647071" w14:paraId="57E224E7" w14:textId="77777777" w:rsidTr="00AC7E41">
        <w:trPr>
          <w:tblHeader/>
          <w:jc w:val="center"/>
        </w:trPr>
        <w:tc>
          <w:tcPr>
            <w:tcW w:w="45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422D16FA" w14:textId="77777777" w:rsidR="00647071" w:rsidRDefault="00647071" w:rsidP="00AC7E41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Item</w:t>
            </w:r>
          </w:p>
        </w:tc>
        <w:tc>
          <w:tcPr>
            <w:tcW w:w="1134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6D740B9" w14:textId="77777777" w:rsidR="00647071" w:rsidRDefault="00647071" w:rsidP="00AC7E41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3402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1ADAD320" w14:textId="77777777" w:rsidR="00647071" w:rsidRDefault="00647071" w:rsidP="00AC7E41">
            <w:pPr>
              <w:jc w:val="center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647071" w14:paraId="337C6A06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9AE8730" w14:textId="77777777" w:rsidR="00647071" w:rsidRPr="00452081" w:rsidRDefault="00647071" w:rsidP="00AC7E41">
            <w:r w:rsidRPr="00452081">
              <w:rPr>
                <w:sz w:val="16"/>
              </w:rPr>
              <w:t>Usuário entende qual unidade está selecionada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7850B09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60546DE" w14:textId="77777777" w:rsidR="00647071" w:rsidRDefault="00647071" w:rsidP="00AC7E41">
            <w:r w:rsidRPr="00647071">
              <w:rPr>
                <w:sz w:val="16"/>
              </w:rPr>
              <w:t>A unidade selecionada aparece no topo e no fluxo de revisão.</w:t>
            </w:r>
          </w:p>
        </w:tc>
      </w:tr>
      <w:tr w:rsidR="00647071" w14:paraId="62A64E02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6FC2492" w14:textId="77777777" w:rsidR="00647071" w:rsidRPr="00452081" w:rsidRDefault="00647071" w:rsidP="00AC7E41">
            <w:r w:rsidRPr="00452081">
              <w:rPr>
                <w:sz w:val="16"/>
              </w:rPr>
              <w:t>Cardápio apresenta itens de forma clara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213DE50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F4484C4" w14:textId="77777777" w:rsidR="00647071" w:rsidRDefault="00647071" w:rsidP="00AC7E41">
            <w:r w:rsidRPr="00647071">
              <w:rPr>
                <w:sz w:val="16"/>
              </w:rPr>
              <w:t>Os produtos são listados com nome, descrição, preço e ação de adicionar.</w:t>
            </w:r>
          </w:p>
        </w:tc>
      </w:tr>
      <w:tr w:rsidR="00647071" w14:paraId="1970AC0A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210B97C4" w14:textId="77777777" w:rsidR="00647071" w:rsidRPr="00452081" w:rsidRDefault="00647071" w:rsidP="00AC7E41">
            <w:r w:rsidRPr="00452081">
              <w:rPr>
                <w:sz w:val="16"/>
              </w:rPr>
              <w:t>Carrinho mostra itens, quantidades e total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4CA0967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5D78E08" w14:textId="77777777" w:rsidR="00647071" w:rsidRDefault="00647071" w:rsidP="00AC7E41">
            <w:r w:rsidRPr="00647071">
              <w:rPr>
                <w:sz w:val="16"/>
              </w:rPr>
              <w:t>O resumo apresenta os itens selecionados, quantidade e valor total.</w:t>
            </w:r>
          </w:p>
        </w:tc>
      </w:tr>
      <w:tr w:rsidR="00647071" w14:paraId="0C0C5764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1284BB06" w14:textId="77777777" w:rsidR="00647071" w:rsidRPr="00452081" w:rsidRDefault="00647071" w:rsidP="00AC7E41">
            <w:r w:rsidRPr="00452081">
              <w:rPr>
                <w:sz w:val="16"/>
              </w:rPr>
              <w:t>Mensagem de erro é compreensível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907A249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4E97A7A" w14:textId="77777777" w:rsidR="00647071" w:rsidRDefault="00647071" w:rsidP="00AC7E41">
            <w:r w:rsidRPr="00647071">
              <w:rPr>
                <w:sz w:val="16"/>
              </w:rPr>
              <w:t>Cenários negativos apresentam retorno controlado e mensagens claras.</w:t>
            </w:r>
          </w:p>
        </w:tc>
      </w:tr>
      <w:tr w:rsidR="00647071" w14:paraId="79989579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0814C3A" w14:textId="77777777" w:rsidR="00647071" w:rsidRPr="00452081" w:rsidRDefault="00647071" w:rsidP="00AC7E41">
            <w:r w:rsidRPr="00452081">
              <w:rPr>
                <w:sz w:val="16"/>
              </w:rPr>
              <w:t>Status final do pedido é fácil de identificar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B56300E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047E3A8B" w14:textId="77777777" w:rsidR="00647071" w:rsidRDefault="00647071" w:rsidP="00AC7E41">
            <w:r w:rsidRPr="00647071">
              <w:rPr>
                <w:sz w:val="16"/>
              </w:rPr>
              <w:t>O sistema exibe o resultado final do pedido após a confirmação.</w:t>
            </w:r>
          </w:p>
        </w:tc>
      </w:tr>
      <w:tr w:rsidR="00647071" w14:paraId="2E5A6B7F" w14:textId="77777777" w:rsidTr="00AC7E41">
        <w:trPr>
          <w:jc w:val="center"/>
        </w:trPr>
        <w:tc>
          <w:tcPr>
            <w:tcW w:w="45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DAB3EE3" w14:textId="77777777" w:rsidR="00647071" w:rsidRPr="00452081" w:rsidRDefault="00647071" w:rsidP="00AC7E41">
            <w:r w:rsidRPr="00452081">
              <w:rPr>
                <w:sz w:val="16"/>
              </w:rPr>
              <w:t>Fluxo mobile não exige esforço excessivo</w:t>
            </w:r>
          </w:p>
        </w:tc>
        <w:tc>
          <w:tcPr>
            <w:tcW w:w="1134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D987516" w14:textId="77777777" w:rsidR="00647071" w:rsidRDefault="00647071" w:rsidP="00AC7E41">
            <w:r w:rsidRPr="00647071">
              <w:rPr>
                <w:sz w:val="16"/>
              </w:rPr>
              <w:t>Aprovado</w:t>
            </w:r>
          </w:p>
        </w:tc>
        <w:tc>
          <w:tcPr>
            <w:tcW w:w="3402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3CD0B91D" w14:textId="77777777" w:rsidR="00647071" w:rsidRDefault="00647071" w:rsidP="00AC7E41">
            <w:r w:rsidRPr="00647071">
              <w:rPr>
                <w:sz w:val="16"/>
              </w:rPr>
              <w:t xml:space="preserve">As etapas principais permanecem legíveis e navegáveis em </w:t>
            </w:r>
            <w:proofErr w:type="spellStart"/>
            <w:r w:rsidRPr="00647071">
              <w:rPr>
                <w:sz w:val="16"/>
              </w:rPr>
              <w:t>viewport</w:t>
            </w:r>
            <w:proofErr w:type="spellEnd"/>
            <w:r w:rsidRPr="00647071">
              <w:rPr>
                <w:sz w:val="16"/>
              </w:rPr>
              <w:t xml:space="preserve"> mobile.</w:t>
            </w:r>
          </w:p>
        </w:tc>
      </w:tr>
    </w:tbl>
    <w:p w14:paraId="1BB9F70F" w14:textId="3CDB97F5" w:rsidR="00F20634" w:rsidRDefault="00F20634"/>
    <w:p w14:paraId="4847ADED" w14:textId="77777777" w:rsidR="00F20634" w:rsidRDefault="0026420B">
      <w:pPr>
        <w:pStyle w:val="Ttulo1"/>
      </w:pPr>
      <w:bookmarkStart w:id="92" w:name="_Toc230355764"/>
      <w:bookmarkStart w:id="93" w:name="_Toc230884871"/>
      <w:r>
        <w:t>6. Conclusão</w:t>
      </w:r>
      <w:bookmarkEnd w:id="92"/>
      <w:bookmarkEnd w:id="93"/>
    </w:p>
    <w:p w14:paraId="00E82EC6" w14:textId="77777777" w:rsidR="00F20634" w:rsidRPr="00452081" w:rsidRDefault="0026420B">
      <w:r w:rsidRPr="00452081">
        <w:t>O projeto demonstra que Garantia da Qualidade de Software é uma prática estratégica para sistemas integrados de redes de franquias. A qualidade não foi tratada apenas como execução de testes após o desenvolvimento, mas como uma trilha de decisão que começa em riscos e requisitos, passa por arquitetura e critérios de aceitação, e termina em evidências e métricas.</w:t>
      </w:r>
    </w:p>
    <w:p w14:paraId="665714F4" w14:textId="77777777" w:rsidR="00F20634" w:rsidRPr="00452081" w:rsidRDefault="0026420B">
      <w:r w:rsidRPr="00452081">
        <w:t xml:space="preserve">A escolha da feature de pedido para retirada rápida com pagamento simulado permitiu validar uma jornada crítica do cliente sem implementar o sistema completo. Essa abordagem respeita o escopo acadêmico e, ao mesmo tempo, aproxima a entrega de um caso real de desenvolvimento, pois integra </w:t>
      </w:r>
      <w:proofErr w:type="spellStart"/>
      <w:r w:rsidRPr="00452081">
        <w:t>backend</w:t>
      </w:r>
      <w:proofErr w:type="spellEnd"/>
      <w:r w:rsidRPr="00452081">
        <w:t xml:space="preserve">, </w:t>
      </w:r>
      <w:proofErr w:type="spellStart"/>
      <w:r w:rsidRPr="00452081">
        <w:t>frontend</w:t>
      </w:r>
      <w:proofErr w:type="spellEnd"/>
      <w:r w:rsidRPr="00452081">
        <w:t>, regra de negócio, testes e documentação.</w:t>
      </w:r>
    </w:p>
    <w:p w14:paraId="35CBC93B" w14:textId="77777777" w:rsidR="00F20634" w:rsidRDefault="0026420B">
      <w:pPr>
        <w:pStyle w:val="Ttulo2"/>
      </w:pPr>
      <w:bookmarkStart w:id="94" w:name="_Toc230355765"/>
      <w:bookmarkStart w:id="95" w:name="_Toc230884872"/>
      <w:r>
        <w:t>6.1 Lições aprendidas</w:t>
      </w:r>
      <w:bookmarkEnd w:id="94"/>
      <w:bookmarkEnd w:id="9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20634" w14:paraId="1859DDAA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5F3B3A6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Lição</w:t>
            </w:r>
          </w:p>
        </w:tc>
        <w:tc>
          <w:tcPr>
            <w:tcW w:w="6236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13FD1A1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F20634" w:rsidRPr="0026420B" w14:paraId="7D6FF615" w14:textId="77777777">
        <w:trPr>
          <w:jc w:val="center"/>
        </w:trPr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A9983DF" w14:textId="77777777" w:rsidR="00F20634" w:rsidRDefault="0026420B">
            <w:r>
              <w:rPr>
                <w:sz w:val="17"/>
              </w:rPr>
              <w:t>Requisitos precisam ser mensuráveis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E64D5EE" w14:textId="77777777" w:rsidR="00F20634" w:rsidRPr="00452081" w:rsidRDefault="0026420B">
            <w:r w:rsidRPr="00452081">
              <w:rPr>
                <w:sz w:val="17"/>
              </w:rPr>
              <w:t>Frases genéricas como “rápido” ou “seguro” foram transformadas em metas e evidências.</w:t>
            </w:r>
          </w:p>
        </w:tc>
      </w:tr>
      <w:tr w:rsidR="00F20634" w:rsidRPr="0026420B" w14:paraId="2007554A" w14:textId="77777777">
        <w:trPr>
          <w:jc w:val="center"/>
        </w:trPr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B406FC0" w14:textId="77777777" w:rsidR="00F20634" w:rsidRDefault="0026420B">
            <w:r>
              <w:rPr>
                <w:sz w:val="17"/>
              </w:rPr>
              <w:t>Arquitetura influencia qualidade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020BF6CA" w14:textId="77777777" w:rsidR="00F20634" w:rsidRPr="00452081" w:rsidRDefault="0026420B">
            <w:r w:rsidRPr="00452081">
              <w:rPr>
                <w:sz w:val="17"/>
              </w:rPr>
              <w:t>A separação por domínio melhora testabilidade, manutenção e rastreabilidade.</w:t>
            </w:r>
          </w:p>
        </w:tc>
      </w:tr>
      <w:tr w:rsidR="00F20634" w:rsidRPr="0026420B" w14:paraId="57B1B1EF" w14:textId="77777777">
        <w:trPr>
          <w:jc w:val="center"/>
        </w:trPr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45FAA50" w14:textId="77777777" w:rsidR="00F20634" w:rsidRDefault="0026420B">
            <w:r>
              <w:rPr>
                <w:sz w:val="17"/>
              </w:rPr>
              <w:t>Testes precisam de contexto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51592E8" w14:textId="77777777" w:rsidR="00F20634" w:rsidRPr="00452081" w:rsidRDefault="0026420B">
            <w:r w:rsidRPr="00452081">
              <w:rPr>
                <w:sz w:val="17"/>
              </w:rPr>
              <w:t>Cada teste foi ligado a risco, requisito, critério e evidência.</w:t>
            </w:r>
          </w:p>
        </w:tc>
      </w:tr>
      <w:tr w:rsidR="00F20634" w:rsidRPr="0026420B" w14:paraId="6A249A8C" w14:textId="77777777">
        <w:trPr>
          <w:jc w:val="center"/>
        </w:trPr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7040E24" w14:textId="77777777" w:rsidR="00F20634" w:rsidRPr="00452081" w:rsidRDefault="0026420B">
            <w:r w:rsidRPr="00452081">
              <w:rPr>
                <w:sz w:val="17"/>
              </w:rPr>
              <w:t>LGPD deve aparecer no fluxo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519F5FA2" w14:textId="77777777" w:rsidR="00F20634" w:rsidRPr="00452081" w:rsidRDefault="0026420B">
            <w:r w:rsidRPr="00452081">
              <w:rPr>
                <w:sz w:val="17"/>
              </w:rPr>
              <w:t>Privacidade não fica apenas em texto jurídico; precisa ser clara na interface e nos logs.</w:t>
            </w:r>
          </w:p>
        </w:tc>
      </w:tr>
      <w:tr w:rsidR="00F20634" w:rsidRPr="0026420B" w14:paraId="2D4B7D52" w14:textId="77777777">
        <w:trPr>
          <w:jc w:val="center"/>
        </w:trPr>
        <w:tc>
          <w:tcPr>
            <w:tcW w:w="2835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949DEC1" w14:textId="77777777" w:rsidR="00F20634" w:rsidRPr="00452081" w:rsidRDefault="0026420B">
            <w:r w:rsidRPr="00452081">
              <w:rPr>
                <w:sz w:val="17"/>
              </w:rPr>
              <w:t>Evidência é parte da entrega</w:t>
            </w:r>
          </w:p>
        </w:tc>
        <w:tc>
          <w:tcPr>
            <w:tcW w:w="6236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41F34930" w14:textId="77777777" w:rsidR="00F20634" w:rsidRPr="00452081" w:rsidRDefault="0026420B">
            <w:r w:rsidRPr="00452081">
              <w:rPr>
                <w:sz w:val="17"/>
              </w:rPr>
              <w:t>Prints, logs e relatórios tornam a validação auditável.</w:t>
            </w:r>
          </w:p>
        </w:tc>
      </w:tr>
    </w:tbl>
    <w:p w14:paraId="4413862F" w14:textId="77777777" w:rsidR="00F20634" w:rsidRPr="00452081" w:rsidRDefault="00F20634"/>
    <w:p w14:paraId="3C0F9948" w14:textId="77777777" w:rsidR="00F20634" w:rsidRPr="00452081" w:rsidRDefault="0026420B">
      <w:pPr>
        <w:pStyle w:val="Ttulo2"/>
      </w:pPr>
      <w:bookmarkStart w:id="96" w:name="_Toc230355766"/>
      <w:bookmarkStart w:id="97" w:name="_Toc230884873"/>
      <w:r w:rsidRPr="00452081">
        <w:t>6.2 Desafios e pontos de atenção</w:t>
      </w:r>
      <w:bookmarkEnd w:id="96"/>
      <w:bookmarkEnd w:id="97"/>
    </w:p>
    <w:p w14:paraId="3D7841B0" w14:textId="77777777" w:rsidR="00F20634" w:rsidRPr="00452081" w:rsidRDefault="0026420B">
      <w:r w:rsidRPr="00452081">
        <w:t>Os principais desafios do projeto foram delimitar o escopo, evitar implementação excessiva, organizar responsabilidades por domínio e transformar critérios de qualidade em validações práticas. Como próximos passos, recomenda-se ampliar testes E2E negativos, consolidar teste de carga, melhorar evidências de responsividade e manter a documentação atualizada conforme o código evoluir.</w:t>
      </w:r>
    </w:p>
    <w:p w14:paraId="497CD14E" w14:textId="77777777" w:rsidR="00F20634" w:rsidRDefault="0026420B">
      <w:pPr>
        <w:pStyle w:val="Ttulo2"/>
      </w:pPr>
      <w:bookmarkStart w:id="98" w:name="_Toc230355767"/>
      <w:bookmarkStart w:id="99" w:name="_Toc230884874"/>
      <w:r>
        <w:t>6.3 Evoluções futuras</w:t>
      </w:r>
      <w:bookmarkEnd w:id="98"/>
      <w:bookmarkEnd w:id="9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F20634" w14:paraId="36AB06B0" w14:textId="77777777">
        <w:trPr>
          <w:tblHeader/>
          <w:jc w:val="center"/>
        </w:trPr>
        <w:tc>
          <w:tcPr>
            <w:tcW w:w="2551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54768B68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Evolução</w:t>
            </w:r>
          </w:p>
        </w:tc>
        <w:tc>
          <w:tcPr>
            <w:tcW w:w="6520" w:type="dxa"/>
            <w:tcBorders>
              <w:top w:val="single" w:sz="4" w:space="0" w:color="143B31"/>
              <w:left w:val="single" w:sz="4" w:space="0" w:color="143B31"/>
              <w:bottom w:val="single" w:sz="4" w:space="0" w:color="143B31"/>
              <w:right w:val="single" w:sz="4" w:space="0" w:color="143B31"/>
            </w:tcBorders>
            <w:shd w:val="clear" w:color="auto" w:fill="143B31"/>
            <w:vAlign w:val="center"/>
          </w:tcPr>
          <w:p w14:paraId="62CEE81A" w14:textId="77777777" w:rsidR="00F20634" w:rsidRDefault="0026420B">
            <w:pPr>
              <w:jc w:val="center"/>
            </w:pPr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 w:rsidR="00F20634" w:rsidRPr="0026420B" w14:paraId="57FDE667" w14:textId="77777777">
        <w:trPr>
          <w:jc w:val="center"/>
        </w:trPr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5A2C4E3A" w14:textId="77777777" w:rsidR="00F20634" w:rsidRDefault="0026420B">
            <w:r>
              <w:rPr>
                <w:sz w:val="17"/>
              </w:rPr>
              <w:t>Fidelização</w:t>
            </w:r>
          </w:p>
        </w:tc>
        <w:tc>
          <w:tcPr>
            <w:tcW w:w="65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0C1DB10" w14:textId="77777777" w:rsidR="00F20634" w:rsidRPr="00452081" w:rsidRDefault="0026420B">
            <w:r w:rsidRPr="00452081">
              <w:rPr>
                <w:sz w:val="17"/>
              </w:rPr>
              <w:t>Consumir pedidos confirmados e aplicar regras com consentimento LGPD.</w:t>
            </w:r>
          </w:p>
        </w:tc>
      </w:tr>
      <w:tr w:rsidR="00F20634" w:rsidRPr="0026420B" w14:paraId="14B90D24" w14:textId="77777777">
        <w:trPr>
          <w:jc w:val="center"/>
        </w:trPr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27CE558" w14:textId="77777777" w:rsidR="00F20634" w:rsidRDefault="0026420B">
            <w:r>
              <w:rPr>
                <w:sz w:val="17"/>
              </w:rPr>
              <w:t>Indicadores gerenciais</w:t>
            </w:r>
          </w:p>
        </w:tc>
        <w:tc>
          <w:tcPr>
            <w:tcW w:w="65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4C773856" w14:textId="77777777" w:rsidR="00F20634" w:rsidRPr="00452081" w:rsidRDefault="0026420B">
            <w:r w:rsidRPr="00452081">
              <w:rPr>
                <w:sz w:val="17"/>
              </w:rPr>
              <w:t>Apoiar matriz com vendas, produtos mais consumidos, falhas e SLA.</w:t>
            </w:r>
          </w:p>
        </w:tc>
      </w:tr>
      <w:tr w:rsidR="00F20634" w:rsidRPr="0026420B" w14:paraId="54F8D784" w14:textId="77777777">
        <w:trPr>
          <w:jc w:val="center"/>
        </w:trPr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1A39E603" w14:textId="77777777" w:rsidR="00F20634" w:rsidRDefault="0026420B">
            <w:r>
              <w:rPr>
                <w:sz w:val="17"/>
              </w:rPr>
              <w:lastRenderedPageBreak/>
              <w:t>Autenticação e perfis</w:t>
            </w:r>
          </w:p>
        </w:tc>
        <w:tc>
          <w:tcPr>
            <w:tcW w:w="65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3A39C2F4" w14:textId="77777777" w:rsidR="00F20634" w:rsidRPr="00452081" w:rsidRDefault="0026420B">
            <w:r w:rsidRPr="00452081">
              <w:rPr>
                <w:sz w:val="17"/>
              </w:rPr>
              <w:t>Separar cliente, unidade, matriz e auditoria.</w:t>
            </w:r>
          </w:p>
        </w:tc>
      </w:tr>
      <w:tr w:rsidR="00F20634" w:rsidRPr="0026420B" w14:paraId="4C5896EC" w14:textId="77777777">
        <w:trPr>
          <w:jc w:val="center"/>
        </w:trPr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6970CABA" w14:textId="77777777" w:rsidR="00F20634" w:rsidRDefault="0026420B">
            <w:r>
              <w:rPr>
                <w:sz w:val="17"/>
              </w:rPr>
              <w:t>Estoque real</w:t>
            </w:r>
          </w:p>
        </w:tc>
        <w:tc>
          <w:tcPr>
            <w:tcW w:w="65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  <w:shd w:val="clear" w:color="auto" w:fill="FAFCFB"/>
          </w:tcPr>
          <w:p w14:paraId="271E315D" w14:textId="77777777" w:rsidR="00F20634" w:rsidRPr="00452081" w:rsidRDefault="0026420B">
            <w:r w:rsidRPr="00452081">
              <w:rPr>
                <w:sz w:val="17"/>
              </w:rPr>
              <w:t>Evitar pedido de item indisponível em tempo real.</w:t>
            </w:r>
          </w:p>
        </w:tc>
      </w:tr>
      <w:tr w:rsidR="00F20634" w:rsidRPr="0026420B" w14:paraId="3CA66D9D" w14:textId="77777777">
        <w:trPr>
          <w:jc w:val="center"/>
        </w:trPr>
        <w:tc>
          <w:tcPr>
            <w:tcW w:w="2551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7DA2C947" w14:textId="77777777" w:rsidR="00F20634" w:rsidRDefault="0026420B">
            <w:proofErr w:type="spellStart"/>
            <w:r>
              <w:rPr>
                <w:sz w:val="17"/>
              </w:rPr>
              <w:t>Observabilidade</w:t>
            </w:r>
            <w:proofErr w:type="spellEnd"/>
            <w:r>
              <w:rPr>
                <w:sz w:val="17"/>
              </w:rPr>
              <w:t xml:space="preserve"> avançada</w:t>
            </w:r>
          </w:p>
        </w:tc>
        <w:tc>
          <w:tcPr>
            <w:tcW w:w="6520" w:type="dxa"/>
            <w:tcBorders>
              <w:top w:val="single" w:sz="4" w:space="0" w:color="B7C9C4"/>
              <w:left w:val="single" w:sz="4" w:space="0" w:color="B7C9C4"/>
              <w:bottom w:val="single" w:sz="4" w:space="0" w:color="B7C9C4"/>
              <w:right w:val="single" w:sz="4" w:space="0" w:color="B7C9C4"/>
            </w:tcBorders>
          </w:tcPr>
          <w:p w14:paraId="6910980F" w14:textId="77777777" w:rsidR="00F20634" w:rsidRPr="00452081" w:rsidRDefault="0026420B">
            <w:r w:rsidRPr="00452081">
              <w:rPr>
                <w:sz w:val="17"/>
              </w:rPr>
              <w:t>Métricas, logs estruturados e alertas por domínio.</w:t>
            </w:r>
          </w:p>
        </w:tc>
      </w:tr>
    </w:tbl>
    <w:p w14:paraId="2A9C5CA6" w14:textId="5CF8A170" w:rsidR="00F20634" w:rsidRPr="00452081" w:rsidRDefault="00F20634"/>
    <w:p w14:paraId="4B9B0EB1" w14:textId="77777777" w:rsidR="00F20634" w:rsidRDefault="0026420B">
      <w:pPr>
        <w:pStyle w:val="Ttulo1"/>
      </w:pPr>
      <w:bookmarkStart w:id="100" w:name="_Toc230355768"/>
      <w:bookmarkStart w:id="101" w:name="_Toc230884875"/>
      <w:r>
        <w:t>7. Referências</w:t>
      </w:r>
      <w:bookmarkEnd w:id="100"/>
      <w:bookmarkEnd w:id="101"/>
    </w:p>
    <w:p w14:paraId="168F7398" w14:textId="77777777" w:rsidR="00F20634" w:rsidRDefault="0026420B">
      <w:pPr>
        <w:pStyle w:val="Commarcadores"/>
      </w:pPr>
      <w:r w:rsidRPr="00452081">
        <w:t xml:space="preserve">UNINTER. Orientações e Estudo de Caso - Rede Raízes do Nordeste. </w:t>
      </w:r>
      <w:r>
        <w:t>Material da atividade prática.</w:t>
      </w:r>
    </w:p>
    <w:p w14:paraId="18525926" w14:textId="77777777" w:rsidR="00F20634" w:rsidRDefault="0026420B">
      <w:pPr>
        <w:pStyle w:val="Commarcadores"/>
      </w:pPr>
      <w:r w:rsidRPr="00452081">
        <w:t xml:space="preserve">UNINTER. Roteiro da Trilha de Qualidade de Software. </w:t>
      </w:r>
      <w:r>
        <w:t>Material da atividade prática.</w:t>
      </w:r>
    </w:p>
    <w:p w14:paraId="2A32D2DC" w14:textId="77777777" w:rsidR="00F20634" w:rsidRPr="00452081" w:rsidRDefault="0026420B">
      <w:pPr>
        <w:pStyle w:val="Commarcadores"/>
      </w:pPr>
      <w:r w:rsidRPr="00452081">
        <w:t>Documentação interna do projeto: visão, requisitos, arquitetura, API, QA e execução.</w:t>
      </w:r>
    </w:p>
    <w:p w14:paraId="7AD00368" w14:textId="77777777" w:rsidR="00F20634" w:rsidRPr="00452081" w:rsidRDefault="0026420B">
      <w:pPr>
        <w:pStyle w:val="Commarcadores"/>
      </w:pPr>
      <w:r w:rsidRPr="00452081">
        <w:t>SOMMERVILLE, Ian. Engenharia de Software. Referência conceitual para requisitos, qualidade e testes.</w:t>
      </w:r>
    </w:p>
    <w:p w14:paraId="191FA38C" w14:textId="77777777" w:rsidR="00F20634" w:rsidRDefault="0026420B">
      <w:pPr>
        <w:pStyle w:val="Commarcadores"/>
      </w:pPr>
      <w:r w:rsidRPr="00452081">
        <w:t xml:space="preserve">PRESSMAN, Roger S.; MAXIM, Bruce R. Engenharia de Software: Uma Abordagem Profissional. </w:t>
      </w:r>
      <w:r>
        <w:t>Referência conceitual para qualidade de software.</w:t>
      </w:r>
    </w:p>
    <w:p w14:paraId="6DD1E196" w14:textId="77777777" w:rsidR="00F20634" w:rsidRPr="00452081" w:rsidRDefault="0026420B">
      <w:pPr>
        <w:pStyle w:val="Commarcadores"/>
      </w:pPr>
      <w:r w:rsidRPr="00452081">
        <w:t>Lei nº 13.709/2018 - Lei Geral de Proteção de Dados Pessoais (LGPD).</w:t>
      </w:r>
    </w:p>
    <w:p w14:paraId="27C82C62" w14:textId="77777777" w:rsidR="00F20634" w:rsidRPr="00452081" w:rsidRDefault="0026420B">
      <w:pPr>
        <w:pStyle w:val="Commarcadores"/>
      </w:pPr>
      <w:r w:rsidRPr="00452081">
        <w:t>OWASP Foundation. Materiais de referência para segurança de aplicações web.</w:t>
      </w:r>
    </w:p>
    <w:p w14:paraId="5CBA251E" w14:textId="40642552" w:rsidR="00F20634" w:rsidRDefault="0026420B" w:rsidP="00A43348">
      <w:pPr>
        <w:pStyle w:val="Commarcadores"/>
      </w:pPr>
      <w:r w:rsidRPr="00452081">
        <w:t xml:space="preserve">Documentações oficiais das ferramentas previstas: </w:t>
      </w:r>
      <w:proofErr w:type="spellStart"/>
      <w:r w:rsidRPr="00452081">
        <w:t>Flask</w:t>
      </w:r>
      <w:proofErr w:type="spellEnd"/>
      <w:r w:rsidRPr="00452081">
        <w:t xml:space="preserve">, </w:t>
      </w:r>
      <w:proofErr w:type="spellStart"/>
      <w:r w:rsidRPr="00452081">
        <w:t>pytest</w:t>
      </w:r>
      <w:proofErr w:type="spellEnd"/>
      <w:r w:rsidRPr="00452081">
        <w:t xml:space="preserve">, </w:t>
      </w:r>
      <w:proofErr w:type="spellStart"/>
      <w:r w:rsidRPr="00452081">
        <w:t>React</w:t>
      </w:r>
      <w:proofErr w:type="spellEnd"/>
      <w:r w:rsidRPr="00452081">
        <w:t xml:space="preserve">, Vite, </w:t>
      </w:r>
      <w:proofErr w:type="spellStart"/>
      <w:r w:rsidRPr="00452081">
        <w:t>Vitest</w:t>
      </w:r>
      <w:proofErr w:type="spellEnd"/>
      <w:r w:rsidRPr="00452081">
        <w:t xml:space="preserve">, </w:t>
      </w:r>
      <w:proofErr w:type="spellStart"/>
      <w:r w:rsidRPr="00452081">
        <w:t>Playwright</w:t>
      </w:r>
      <w:proofErr w:type="spellEnd"/>
      <w:r w:rsidRPr="00452081">
        <w:t>, k6/</w:t>
      </w:r>
      <w:proofErr w:type="spellStart"/>
      <w:r w:rsidRPr="00452081">
        <w:t>JMeter</w:t>
      </w:r>
      <w:proofErr w:type="spellEnd"/>
      <w:r w:rsidRPr="00452081">
        <w:t>.</w:t>
      </w:r>
    </w:p>
    <w:p w14:paraId="66388E82" w14:textId="77777777" w:rsidR="00CE6C30" w:rsidRDefault="00CE6C30" w:rsidP="00B37AEF">
      <w:pPr>
        <w:pStyle w:val="Commarcadores"/>
        <w:numPr>
          <w:ilvl w:val="0"/>
          <w:numId w:val="0"/>
        </w:numPr>
      </w:pPr>
    </w:p>
    <w:p w14:paraId="4B19FA60" w14:textId="77777777" w:rsidR="0039649D" w:rsidRDefault="00CE6C30" w:rsidP="00CE6C30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  <w:r w:rsidRPr="00CE6C30">
        <w:rPr>
          <w:b/>
          <w:bCs/>
        </w:rPr>
        <w:t>Declaração de uso de IA</w:t>
      </w:r>
    </w:p>
    <w:p w14:paraId="34105923" w14:textId="5D1A0AB7" w:rsidR="00CE6C30" w:rsidRDefault="00CE6C30" w:rsidP="00CE6C30">
      <w:pPr>
        <w:pStyle w:val="Commarcadores"/>
        <w:numPr>
          <w:ilvl w:val="0"/>
          <w:numId w:val="0"/>
        </w:numPr>
        <w:ind w:left="360" w:hanging="360"/>
      </w:pPr>
      <w:r w:rsidRPr="00CE6C30">
        <w:br/>
        <w:t xml:space="preserve">Foi utilizada ferramenta de IA apenas como apoio para revisão textual, organização do documento e verificação de aderência ao roteiro. A definição do recorte, implementação, testes, evidências, prints e decisões técnicas foram </w:t>
      </w:r>
      <w:r w:rsidRPr="0039649D">
        <w:t>conduzidas</w:t>
      </w:r>
      <w:r w:rsidRPr="00CE6C30">
        <w:t xml:space="preserve"> pelo aluno.</w:t>
      </w:r>
    </w:p>
    <w:p w14:paraId="718CBB9A" w14:textId="77777777" w:rsidR="00B37AEF" w:rsidRDefault="00B37AEF" w:rsidP="00CE6C30">
      <w:pPr>
        <w:pStyle w:val="Commarcadores"/>
        <w:numPr>
          <w:ilvl w:val="0"/>
          <w:numId w:val="0"/>
        </w:numPr>
        <w:ind w:left="360" w:hanging="360"/>
      </w:pPr>
    </w:p>
    <w:p w14:paraId="795D5B12" w14:textId="77777777" w:rsid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B37AEF">
        <w:rPr>
          <w:b/>
          <w:bCs/>
        </w:rPr>
        <w:t>Ferramenta utilizada</w:t>
      </w:r>
    </w:p>
    <w:p w14:paraId="08EF68BF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</w:p>
    <w:p w14:paraId="0D7BC9E9" w14:textId="77777777" w:rsidR="00B37AEF" w:rsidRDefault="00B37AEF" w:rsidP="00B37AEF">
      <w:pPr>
        <w:pStyle w:val="Commarcadores"/>
        <w:numPr>
          <w:ilvl w:val="0"/>
          <w:numId w:val="0"/>
        </w:numPr>
        <w:ind w:left="360"/>
      </w:pPr>
      <w:r w:rsidRPr="00B37AEF">
        <w:t>ChatGPT, da OpenAI.</w:t>
      </w:r>
    </w:p>
    <w:p w14:paraId="7ED0ED71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360"/>
      </w:pPr>
    </w:p>
    <w:p w14:paraId="60FDB999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B37AEF">
        <w:rPr>
          <w:b/>
          <w:bCs/>
        </w:rPr>
        <w:t>Finalidade do uso</w:t>
      </w:r>
    </w:p>
    <w:p w14:paraId="00C60724" w14:textId="77777777" w:rsidR="00B37AEF" w:rsidRPr="00B37AEF" w:rsidRDefault="00B37AEF" w:rsidP="00B37AEF">
      <w:pPr>
        <w:pStyle w:val="Commarcadores"/>
        <w:numPr>
          <w:ilvl w:val="0"/>
          <w:numId w:val="10"/>
        </w:numPr>
      </w:pPr>
      <w:r w:rsidRPr="00B37AEF">
        <w:t>Revisão ortográfica e gramatical do documento.</w:t>
      </w:r>
    </w:p>
    <w:p w14:paraId="480C9A6A" w14:textId="77777777" w:rsidR="00B37AEF" w:rsidRPr="00B37AEF" w:rsidRDefault="00B37AEF" w:rsidP="00B37AEF">
      <w:pPr>
        <w:pStyle w:val="Commarcadores"/>
        <w:numPr>
          <w:ilvl w:val="0"/>
          <w:numId w:val="10"/>
        </w:numPr>
      </w:pPr>
      <w:r w:rsidRPr="00B37AEF">
        <w:t>Apoio na organização das seções do trabalho.</w:t>
      </w:r>
    </w:p>
    <w:p w14:paraId="268CA00A" w14:textId="77777777" w:rsidR="00B37AEF" w:rsidRPr="00B37AEF" w:rsidRDefault="00B37AEF" w:rsidP="00B37AEF">
      <w:pPr>
        <w:pStyle w:val="Commarcadores"/>
        <w:numPr>
          <w:ilvl w:val="0"/>
          <w:numId w:val="10"/>
        </w:numPr>
      </w:pPr>
      <w:r w:rsidRPr="00B37AEF">
        <w:t>Sugestões de melhoria de clareza e padronização textual.</w:t>
      </w:r>
    </w:p>
    <w:p w14:paraId="7BE4622A" w14:textId="77777777" w:rsidR="00B37AEF" w:rsidRPr="00B37AEF" w:rsidRDefault="00B37AEF" w:rsidP="00B37AEF">
      <w:pPr>
        <w:pStyle w:val="Commarcadores"/>
        <w:numPr>
          <w:ilvl w:val="0"/>
          <w:numId w:val="10"/>
        </w:numPr>
      </w:pPr>
      <w:r w:rsidRPr="00B37AEF">
        <w:t>Apoio na verificação de coerência entre o documento e o roteiro da Trilha de Qualidade de Software.</w:t>
      </w:r>
    </w:p>
    <w:p w14:paraId="0396F0DA" w14:textId="77777777" w:rsidR="00B37AEF" w:rsidRDefault="00B37AEF" w:rsidP="00B37AEF">
      <w:pPr>
        <w:pStyle w:val="Commarcadores"/>
        <w:numPr>
          <w:ilvl w:val="0"/>
          <w:numId w:val="10"/>
        </w:numPr>
      </w:pPr>
      <w:r w:rsidRPr="00B37AEF">
        <w:t>Sugestões gerais para explicitar Plano de Qualidade, Plano de Testes, Cronograma de Validação, Papéis e Responsabilidades, métricas e evidências.</w:t>
      </w:r>
    </w:p>
    <w:p w14:paraId="79EEE17E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1080"/>
      </w:pPr>
    </w:p>
    <w:p w14:paraId="50A29DF5" w14:textId="77777777" w:rsid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B37AEF">
        <w:rPr>
          <w:b/>
          <w:bCs/>
        </w:rPr>
        <w:t>Exemplos de comandos/prompts utilizados</w:t>
      </w:r>
    </w:p>
    <w:p w14:paraId="506B247C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</w:p>
    <w:p w14:paraId="099293C7" w14:textId="77777777" w:rsidR="00B37AEF" w:rsidRPr="00B37AEF" w:rsidRDefault="00B37AEF" w:rsidP="00B37AEF">
      <w:pPr>
        <w:pStyle w:val="Commarcadores"/>
        <w:numPr>
          <w:ilvl w:val="0"/>
          <w:numId w:val="11"/>
        </w:numPr>
      </w:pPr>
      <w:r w:rsidRPr="00B37AEF">
        <w:t>“Revise se o documento está coerente com o roteiro da Trilha de Qualidade de Software.”</w:t>
      </w:r>
    </w:p>
    <w:p w14:paraId="573BEF9D" w14:textId="77777777" w:rsidR="00B37AEF" w:rsidRPr="00B37AEF" w:rsidRDefault="00B37AEF" w:rsidP="00B37AEF">
      <w:pPr>
        <w:pStyle w:val="Commarcadores"/>
        <w:numPr>
          <w:ilvl w:val="0"/>
          <w:numId w:val="11"/>
        </w:numPr>
      </w:pPr>
      <w:r w:rsidRPr="00B37AEF">
        <w:t>“Sugira melhorias de organização textual para o plano de qualidade.”</w:t>
      </w:r>
    </w:p>
    <w:p w14:paraId="31644E53" w14:textId="77777777" w:rsidR="00B37AEF" w:rsidRPr="00B37AEF" w:rsidRDefault="00B37AEF" w:rsidP="00B37AEF">
      <w:pPr>
        <w:pStyle w:val="Commarcadores"/>
        <w:numPr>
          <w:ilvl w:val="0"/>
          <w:numId w:val="11"/>
        </w:numPr>
      </w:pPr>
      <w:r w:rsidRPr="00B37AEF">
        <w:t>“Verifique se os itens obrigatórios do roteiro aparecem de forma explícita no documento.”</w:t>
      </w:r>
    </w:p>
    <w:p w14:paraId="701D9C64" w14:textId="77777777" w:rsidR="00B37AEF" w:rsidRPr="00B37AEF" w:rsidRDefault="00B37AEF" w:rsidP="00B37AEF">
      <w:pPr>
        <w:pStyle w:val="Commarcadores"/>
        <w:numPr>
          <w:ilvl w:val="0"/>
          <w:numId w:val="11"/>
        </w:numPr>
      </w:pPr>
      <w:r w:rsidRPr="00B37AEF">
        <w:t>“Melhore a clareza da seção de métricas e indicadores sem alterar o sentido técnico.”</w:t>
      </w:r>
    </w:p>
    <w:p w14:paraId="3CEB4A3F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1080"/>
      </w:pPr>
    </w:p>
    <w:p w14:paraId="6383D6B3" w14:textId="77777777" w:rsidR="00B37AEF" w:rsidRPr="00B37AEF" w:rsidRDefault="00B37AEF" w:rsidP="00B37AEF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B37AEF">
        <w:rPr>
          <w:b/>
          <w:bCs/>
        </w:rPr>
        <w:t>Trechos aproveitados</w:t>
      </w:r>
    </w:p>
    <w:p w14:paraId="79D716B6" w14:textId="77777777" w:rsidR="00B37AEF" w:rsidRDefault="00B37AEF" w:rsidP="00B37AEF">
      <w:pPr>
        <w:pStyle w:val="Commarcadores"/>
        <w:numPr>
          <w:ilvl w:val="0"/>
          <w:numId w:val="0"/>
        </w:numPr>
        <w:ind w:left="720"/>
      </w:pPr>
    </w:p>
    <w:p w14:paraId="60F9457C" w14:textId="353E51BE" w:rsidR="00B37AEF" w:rsidRDefault="00B37AEF" w:rsidP="00B37AEF">
      <w:pPr>
        <w:pStyle w:val="Commarcadores"/>
        <w:numPr>
          <w:ilvl w:val="0"/>
          <w:numId w:val="0"/>
        </w:numPr>
        <w:ind w:left="720"/>
      </w:pPr>
      <w:r w:rsidRPr="00B37AEF">
        <w:t>Foram aproveitadas sugestões de revisão textual, organização de seções, melhoria de redação e explicitação de itens exigidos pelo roteiro</w:t>
      </w:r>
      <w:r>
        <w:t>.</w:t>
      </w:r>
    </w:p>
    <w:sectPr w:rsidR="00B37AEF" w:rsidSect="00034616">
      <w:headerReference w:type="default" r:id="rId41"/>
      <w:footerReference w:type="default" r:id="rId42"/>
      <w:pgSz w:w="12240" w:h="15840"/>
      <w:pgMar w:top="1134" w:right="964" w:bottom="96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88BE2" w14:textId="77777777" w:rsidR="00867D15" w:rsidRDefault="00867D15">
      <w:pPr>
        <w:spacing w:after="0" w:line="240" w:lineRule="auto"/>
      </w:pPr>
      <w:r>
        <w:separator/>
      </w:r>
    </w:p>
  </w:endnote>
  <w:endnote w:type="continuationSeparator" w:id="0">
    <w:p w14:paraId="347FBAEF" w14:textId="77777777" w:rsidR="00867D15" w:rsidRDefault="0086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98258" w14:textId="77777777" w:rsidR="00F20634" w:rsidRDefault="0026420B">
    <w:pPr>
      <w:pStyle w:val="Rodap"/>
      <w:jc w:val="right"/>
    </w:pPr>
    <w:r>
      <w:rPr>
        <w:color w:val="6E6E6E"/>
        <w:sz w:val="16"/>
      </w:rPr>
      <w:t xml:space="preserve">Página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452081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E3359" w14:textId="77777777" w:rsidR="00867D15" w:rsidRDefault="00867D15">
      <w:pPr>
        <w:spacing w:after="0" w:line="240" w:lineRule="auto"/>
      </w:pPr>
      <w:r>
        <w:separator/>
      </w:r>
    </w:p>
  </w:footnote>
  <w:footnote w:type="continuationSeparator" w:id="0">
    <w:p w14:paraId="4B9C7E1E" w14:textId="77777777" w:rsidR="00867D15" w:rsidRDefault="00867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6995" w14:textId="77777777" w:rsidR="00F20634" w:rsidRDefault="0026420B">
    <w:pPr>
      <w:pStyle w:val="Cabealho"/>
      <w:jc w:val="right"/>
    </w:pPr>
    <w:r>
      <w:rPr>
        <w:color w:val="6E6E6E"/>
        <w:sz w:val="16"/>
      </w:rPr>
      <w:t>Projeto QA - Raízes do Nordeste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55540"/>
    <w:multiLevelType w:val="multilevel"/>
    <w:tmpl w:val="96444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568AF"/>
    <w:multiLevelType w:val="multilevel"/>
    <w:tmpl w:val="87A89F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72881220">
    <w:abstractNumId w:val="8"/>
  </w:num>
  <w:num w:numId="2" w16cid:durableId="1527401492">
    <w:abstractNumId w:val="6"/>
  </w:num>
  <w:num w:numId="3" w16cid:durableId="85007025">
    <w:abstractNumId w:val="5"/>
  </w:num>
  <w:num w:numId="4" w16cid:durableId="622616366">
    <w:abstractNumId w:val="4"/>
  </w:num>
  <w:num w:numId="5" w16cid:durableId="1815024838">
    <w:abstractNumId w:val="7"/>
  </w:num>
  <w:num w:numId="6" w16cid:durableId="976959225">
    <w:abstractNumId w:val="3"/>
  </w:num>
  <w:num w:numId="7" w16cid:durableId="2048336988">
    <w:abstractNumId w:val="2"/>
  </w:num>
  <w:num w:numId="8" w16cid:durableId="580336866">
    <w:abstractNumId w:val="1"/>
  </w:num>
  <w:num w:numId="9" w16cid:durableId="783967110">
    <w:abstractNumId w:val="0"/>
  </w:num>
  <w:num w:numId="10" w16cid:durableId="773600462">
    <w:abstractNumId w:val="10"/>
  </w:num>
  <w:num w:numId="11" w16cid:durableId="136239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6E"/>
    <w:rsid w:val="00014459"/>
    <w:rsid w:val="00034616"/>
    <w:rsid w:val="000448B9"/>
    <w:rsid w:val="0006063C"/>
    <w:rsid w:val="000C3C42"/>
    <w:rsid w:val="00121D70"/>
    <w:rsid w:val="0015074B"/>
    <w:rsid w:val="001661B4"/>
    <w:rsid w:val="00176DE4"/>
    <w:rsid w:val="001A3D16"/>
    <w:rsid w:val="001F16A5"/>
    <w:rsid w:val="00233DA5"/>
    <w:rsid w:val="0026420B"/>
    <w:rsid w:val="0029639D"/>
    <w:rsid w:val="002B0636"/>
    <w:rsid w:val="002C0619"/>
    <w:rsid w:val="00326F90"/>
    <w:rsid w:val="00355C60"/>
    <w:rsid w:val="00390B18"/>
    <w:rsid w:val="0039649D"/>
    <w:rsid w:val="003E296C"/>
    <w:rsid w:val="004029C1"/>
    <w:rsid w:val="00452081"/>
    <w:rsid w:val="00460794"/>
    <w:rsid w:val="00467AF7"/>
    <w:rsid w:val="004A5278"/>
    <w:rsid w:val="004C5452"/>
    <w:rsid w:val="004D084C"/>
    <w:rsid w:val="00514031"/>
    <w:rsid w:val="0054388D"/>
    <w:rsid w:val="00543B74"/>
    <w:rsid w:val="00593275"/>
    <w:rsid w:val="00647071"/>
    <w:rsid w:val="00717407"/>
    <w:rsid w:val="00740E34"/>
    <w:rsid w:val="00766120"/>
    <w:rsid w:val="007F08F7"/>
    <w:rsid w:val="007F7A93"/>
    <w:rsid w:val="008354A3"/>
    <w:rsid w:val="00867D15"/>
    <w:rsid w:val="008909ED"/>
    <w:rsid w:val="008D0F6B"/>
    <w:rsid w:val="009F21A2"/>
    <w:rsid w:val="00A0249D"/>
    <w:rsid w:val="00A24C2D"/>
    <w:rsid w:val="00A43348"/>
    <w:rsid w:val="00A51171"/>
    <w:rsid w:val="00AA1D8D"/>
    <w:rsid w:val="00AA4D99"/>
    <w:rsid w:val="00AB55EC"/>
    <w:rsid w:val="00AD3CED"/>
    <w:rsid w:val="00B279D6"/>
    <w:rsid w:val="00B37AEF"/>
    <w:rsid w:val="00B47730"/>
    <w:rsid w:val="00BB3D4A"/>
    <w:rsid w:val="00BF6792"/>
    <w:rsid w:val="00CB0664"/>
    <w:rsid w:val="00CB3D96"/>
    <w:rsid w:val="00CE6C30"/>
    <w:rsid w:val="00D24325"/>
    <w:rsid w:val="00D3208C"/>
    <w:rsid w:val="00D62C48"/>
    <w:rsid w:val="00DB6685"/>
    <w:rsid w:val="00E74E71"/>
    <w:rsid w:val="00E80ADE"/>
    <w:rsid w:val="00EB3215"/>
    <w:rsid w:val="00EB3D25"/>
    <w:rsid w:val="00F20634"/>
    <w:rsid w:val="00F97CCF"/>
    <w:rsid w:val="00FC693F"/>
    <w:rsid w:val="00FD13EF"/>
    <w:rsid w:val="00FF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82246"/>
  <w14:defaultImageDpi w14:val="300"/>
  <w15:docId w15:val="{ECF140A9-3D6C-486F-8B41-3BE02CD2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71"/>
    <w:pPr>
      <w:spacing w:after="120" w:line="259" w:lineRule="auto"/>
    </w:pPr>
    <w:rPr>
      <w:rFonts w:ascii="Arial" w:eastAsia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43B31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43B3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8F93"/>
      <w:sz w:val="23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3B31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27"/>
    </w:pPr>
    <w:rPr>
      <w:rFonts w:ascii="Consolas" w:eastAsia="Consolas" w:hAnsi="Consolas"/>
      <w:color w:val="1E1E1E"/>
      <w:sz w:val="17"/>
    </w:rPr>
  </w:style>
  <w:style w:type="paragraph" w:styleId="Sumrio1">
    <w:name w:val="toc 1"/>
    <w:basedOn w:val="Normal"/>
    <w:next w:val="Normal"/>
    <w:autoRedefine/>
    <w:uiPriority w:val="39"/>
    <w:unhideWhenUsed/>
    <w:rsid w:val="0045208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52081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452081"/>
    <w:pPr>
      <w:spacing w:after="100"/>
      <w:ind w:left="420"/>
    </w:pPr>
  </w:style>
  <w:style w:type="character" w:styleId="Hyperlink">
    <w:name w:val="Hyperlink"/>
    <w:basedOn w:val="Fontepargpadro"/>
    <w:uiPriority w:val="99"/>
    <w:unhideWhenUsed/>
    <w:rsid w:val="004520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3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9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7951</Words>
  <Characters>42937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Lincoln Silveira</cp:lastModifiedBy>
  <cp:revision>4</cp:revision>
  <cp:lastPrinted>2026-05-28T21:58:00Z</cp:lastPrinted>
  <dcterms:created xsi:type="dcterms:W3CDTF">2026-05-28T21:53:00Z</dcterms:created>
  <dcterms:modified xsi:type="dcterms:W3CDTF">2026-05-28T22:05:00Z</dcterms:modified>
  <cp:category/>
</cp:coreProperties>
</file>